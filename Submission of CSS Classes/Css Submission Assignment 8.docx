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1059" w14:textId="77777777" w:rsidR="00B44BFD" w:rsidRDefault="00000000">
      <w:pPr>
        <w:jc w:val="center"/>
      </w:pPr>
      <w:r>
        <w:rPr>
          <w:b/>
          <w:sz w:val="44"/>
        </w:rPr>
        <w:t>CSS Assignment</w:t>
      </w:r>
    </w:p>
    <w:p w14:paraId="5368003F" w14:textId="77777777" w:rsidR="00B44BFD" w:rsidRDefault="00000000">
      <w:pPr>
        <w:jc w:val="center"/>
      </w:pPr>
      <w:r>
        <w:rPr>
          <w:i/>
        </w:rPr>
        <w:t>HTML &amp; CSS Source Code</w:t>
      </w:r>
    </w:p>
    <w:p w14:paraId="05B79551" w14:textId="4104AE72" w:rsidR="00B44BFD" w:rsidRPr="00E62B10" w:rsidRDefault="00000000" w:rsidP="00E62B10">
      <w:pPr>
        <w:rPr>
          <w:color w:val="5F497A" w:themeColor="accent4" w:themeShade="BF"/>
          <w:sz w:val="24"/>
          <w:szCs w:val="24"/>
        </w:rPr>
      </w:pPr>
      <w:r w:rsidRPr="00E62B10">
        <w:rPr>
          <w:color w:val="5F497A" w:themeColor="accent4" w:themeShade="BF"/>
          <w:sz w:val="24"/>
          <w:szCs w:val="24"/>
        </w:rPr>
        <w:t>Question 1 — Pseudo-Classes Demonstration</w:t>
      </w:r>
    </w:p>
    <w:p w14:paraId="6EE7ECA9" w14:textId="77777777" w:rsidR="00B44BFD" w:rsidRDefault="00000000">
      <w:r>
        <w:rPr>
          <w:b/>
          <w:sz w:val="24"/>
        </w:rPr>
        <w:t>index.html</w:t>
      </w:r>
    </w:p>
    <w:p w14:paraId="526EFDF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 w14:paraId="0712B0A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 w14:paraId="730F8CB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 w14:paraId="369571F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charset="UTF-8"&gt;</w:t>
      </w:r>
    </w:p>
    <w:p w14:paraId="1E40E5F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3AC3368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&lt;title&gt;Pseudo Classes&lt;/title&gt;</w:t>
      </w:r>
    </w:p>
    <w:p w14:paraId="6E0EE3C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&lt;link rel="stylesheet" href="style.css"&gt;</w:t>
      </w:r>
    </w:p>
    <w:p w14:paraId="4C453F3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 w14:paraId="179790A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 w14:paraId="2C96195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555CB1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&lt;header&gt;</w:t>
      </w:r>
    </w:p>
    <w:p w14:paraId="175CC73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&lt;h1&gt;Pseudo-Classes Demonstration&lt;/h1&gt;</w:t>
      </w:r>
    </w:p>
    <w:p w14:paraId="5D54242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&lt;/header&gt;</w:t>
      </w:r>
    </w:p>
    <w:p w14:paraId="7FFB16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E935BA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&lt;main&gt;</w:t>
      </w:r>
    </w:p>
    <w:p w14:paraId="563084E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&lt;section class="examples"&gt;</w:t>
      </w:r>
    </w:p>
    <w:p w14:paraId="1E67DE0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1BD5DE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&lt;article class="example"&gt;</w:t>
      </w:r>
    </w:p>
    <w:p w14:paraId="28C92D7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&lt;a href="#"&gt;Hover over this link&lt;/a&gt;</w:t>
      </w:r>
    </w:p>
    <w:p w14:paraId="48E1AB9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&lt;p&gt;&lt;strong&gt;:hover&lt;/strong&gt; changes the style when the mouse is over an element.&lt;/p&gt;</w:t>
      </w:r>
    </w:p>
    <w:p w14:paraId="14814BC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&lt;/article&gt;</w:t>
      </w:r>
    </w:p>
    <w:p w14:paraId="3F45BFE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1E0D9B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&lt;article class="example"&gt;</w:t>
      </w:r>
    </w:p>
    <w:p w14:paraId="5A0DFE0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&lt;button&gt;Click / Focus Me&lt;/button&gt;</w:t>
      </w:r>
    </w:p>
    <w:p w14:paraId="65D8233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&lt;p&gt;&lt;strong&gt;:focus&lt;/strong&gt; styles an element when it receives focus.&lt;/p&gt;</w:t>
      </w:r>
    </w:p>
    <w:p w14:paraId="2FCB134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&lt;/article&gt;</w:t>
      </w:r>
    </w:p>
    <w:p w14:paraId="1CAF43A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AC3A56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&lt;article class="example"&gt;</w:t>
      </w:r>
    </w:p>
    <w:p w14:paraId="0EAE2A2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&lt;button class="active-btn"&gt;Press Me&lt;/button&gt;</w:t>
      </w:r>
    </w:p>
    <w:p w14:paraId="4A94E98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&lt;p&gt;&lt;strong&gt;:active&lt;/strong&gt; applies a style while an element is being clicked.&lt;/p&gt;</w:t>
      </w:r>
    </w:p>
    <w:p w14:paraId="4DD07A9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&lt;/article&gt;</w:t>
      </w:r>
    </w:p>
    <w:p w14:paraId="51FC182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F37381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&lt;article class="example"&gt;</w:t>
      </w:r>
    </w:p>
    <w:p w14:paraId="1470368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&lt;ul&gt;</w:t>
      </w:r>
    </w:p>
    <w:p w14:paraId="2FE8C74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&lt;li&gt;First Item&lt;/li&gt;</w:t>
      </w:r>
    </w:p>
    <w:p w14:paraId="1031369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&lt;li&gt;Second Item&lt;/li&gt;</w:t>
      </w:r>
    </w:p>
    <w:p w14:paraId="4B085C9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&lt;li&gt;Third Item&lt;/li&gt;</w:t>
      </w:r>
    </w:p>
    <w:p w14:paraId="1AD4812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&lt;/ul&gt;</w:t>
      </w:r>
    </w:p>
    <w:p w14:paraId="656C1B9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&lt;p&gt;&lt;strong&gt;:nth-child()&lt;/strong&gt; selects an element based on its position.&lt;/p&gt;</w:t>
      </w:r>
    </w:p>
    <w:p w14:paraId="7F6A9EC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&lt;/article&gt;</w:t>
      </w:r>
    </w:p>
    <w:p w14:paraId="385A4A5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AE2531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&lt;/section&gt;</w:t>
      </w:r>
    </w:p>
    <w:p w14:paraId="579AFD7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&lt;/main&gt;</w:t>
      </w:r>
    </w:p>
    <w:p w14:paraId="6FF9883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2EC11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&lt;footer&gt;</w:t>
      </w:r>
    </w:p>
    <w:p w14:paraId="456491D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&lt;p&gt;CSS Pseudo-Classes Example&lt;/p&gt;</w:t>
      </w:r>
    </w:p>
    <w:p w14:paraId="3E3B640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&lt;/footer&gt;</w:t>
      </w:r>
    </w:p>
    <w:p w14:paraId="077A587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BA0658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 w14:paraId="5363005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 w14:paraId="181215C1" w14:textId="77777777" w:rsidR="00B44BFD" w:rsidRDefault="00000000">
      <w:r>
        <w:rPr>
          <w:b/>
          <w:sz w:val="24"/>
        </w:rPr>
        <w:t>style.css</w:t>
      </w:r>
    </w:p>
    <w:p w14:paraId="08D94D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Basic page styling */</w:t>
      </w:r>
    </w:p>
    <w:p w14:paraId="137B3C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* {</w:t>
      </w:r>
    </w:p>
    <w:p w14:paraId="79C979B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border-box;</w:t>
      </w:r>
    </w:p>
    <w:p w14:paraId="4150093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367EA72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3DF35A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 w14:paraId="151ACB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 w14:paraId="3FF5E4D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 xml:space="preserve">    font-family: Arial, sans-serif;</w:t>
      </w:r>
    </w:p>
    <w:p w14:paraId="5759223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#f4f6f8;</w:t>
      </w:r>
    </w:p>
    <w:p w14:paraId="11815E9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#222;</w:t>
      </w:r>
    </w:p>
    <w:p w14:paraId="2B1751F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38B0AC5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CD0CBF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header,</w:t>
      </w:r>
    </w:p>
    <w:p w14:paraId="212CAED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footer {</w:t>
      </w:r>
    </w:p>
    <w:p w14:paraId="4A3B993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6B718E2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20px;</w:t>
      </w:r>
    </w:p>
    <w:p w14:paraId="7E681AD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#1e293b;</w:t>
      </w:r>
    </w:p>
    <w:p w14:paraId="7ADB1A8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429668B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F3C181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F73E0A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Flexbox aligns all examples in one row */</w:t>
      </w:r>
    </w:p>
    <w:p w14:paraId="7B7E1B0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.examples {</w:t>
      </w:r>
    </w:p>
    <w:p w14:paraId="2FE04D9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min-height: 70vh;</w:t>
      </w:r>
    </w:p>
    <w:p w14:paraId="4B0C5BC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3429288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justify-content: center;</w:t>
      </w:r>
    </w:p>
    <w:p w14:paraId="2A03761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align-items: center;</w:t>
      </w:r>
    </w:p>
    <w:p w14:paraId="61D7188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25px;</w:t>
      </w:r>
    </w:p>
    <w:p w14:paraId="13D5567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30px;</w:t>
      </w:r>
    </w:p>
    <w:p w14:paraId="7A625E5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AC9B39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6FB005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.example {</w:t>
      </w:r>
    </w:p>
    <w:p w14:paraId="3649FA8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220px;</w:t>
      </w:r>
    </w:p>
    <w:p w14:paraId="4F1DDC5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20px;</w:t>
      </w:r>
    </w:p>
    <w:p w14:paraId="479B161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23ABC02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white;</w:t>
      </w:r>
    </w:p>
    <w:p w14:paraId="0EF6A64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12px;</w:t>
      </w:r>
    </w:p>
    <w:p w14:paraId="2755C80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4px 12px #0002;</w:t>
      </w:r>
    </w:p>
    <w:p w14:paraId="20E7DDB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A322E5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227BC0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:hover example */</w:t>
      </w:r>
    </w:p>
    <w:p w14:paraId="79655A3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.example a {</w:t>
      </w:r>
    </w:p>
    <w:p w14:paraId="4043E68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#2563eb;</w:t>
      </w:r>
    </w:p>
    <w:p w14:paraId="07F0639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text-decoration: none;</w:t>
      </w:r>
    </w:p>
    <w:p w14:paraId="2C29BD2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84A291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017C38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.example a:hover {</w:t>
      </w:r>
    </w:p>
    <w:p w14:paraId="1AB5004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2CD7EB9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#2563eb;</w:t>
      </w:r>
    </w:p>
    <w:p w14:paraId="72761D9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8px;</w:t>
      </w:r>
    </w:p>
    <w:p w14:paraId="38599E2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5px;</w:t>
      </w:r>
    </w:p>
    <w:p w14:paraId="6115A49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65763C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19BDB5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:focus example */</w:t>
      </w:r>
    </w:p>
    <w:p w14:paraId="433A000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.example button {</w:t>
      </w:r>
    </w:p>
    <w:p w14:paraId="231FF69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10px 18px;</w:t>
      </w:r>
    </w:p>
    <w:p w14:paraId="1C42F35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2px solid #2563eb;</w:t>
      </w:r>
    </w:p>
    <w:p w14:paraId="4F7E223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white;</w:t>
      </w:r>
    </w:p>
    <w:p w14:paraId="34F2F75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6px;</w:t>
      </w:r>
    </w:p>
    <w:p w14:paraId="68068A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DF8A98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78C492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.example button:focus {</w:t>
      </w:r>
    </w:p>
    <w:p w14:paraId="4BE038D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outline: 3px solid #93c5fd;</w:t>
      </w:r>
    </w:p>
    <w:p w14:paraId="73F13C6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#dbeafe;</w:t>
      </w:r>
    </w:p>
    <w:p w14:paraId="08A6893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7EAE88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9E6A1C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:active example */</w:t>
      </w:r>
    </w:p>
    <w:p w14:paraId="6FD97ED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.active-btn:active {</w:t>
      </w:r>
    </w:p>
    <w:p w14:paraId="05E43B1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#dc2626;</w:t>
      </w:r>
    </w:p>
    <w:p w14:paraId="1FBB25A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699FC0F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scale(0.95);</w:t>
      </w:r>
    </w:p>
    <w:p w14:paraId="30BAD35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0A4B9ED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21A0C0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:nth-child() example */</w:t>
      </w:r>
    </w:p>
    <w:p w14:paraId="0C4B510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.example li {</w:t>
      </w:r>
    </w:p>
    <w:p w14:paraId="4070BBD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list-style: none;</w:t>
      </w:r>
    </w:p>
    <w:p w14:paraId="3FE2B3F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8px;</w:t>
      </w:r>
    </w:p>
    <w:p w14:paraId="771FFA6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0D6272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2A9903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.example li:nth-child(2) {</w:t>
      </w:r>
    </w:p>
    <w:p w14:paraId="4E0F320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 xml:space="preserve">    background: #facc15;</w:t>
      </w:r>
    </w:p>
    <w:p w14:paraId="37FFF7E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5px;</w:t>
      </w:r>
    </w:p>
    <w:p w14:paraId="71D681A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4EFA0A8" w14:textId="77777777" w:rsidR="00E62B10" w:rsidRDefault="00E62B10" w:rsidP="00E62B10"/>
    <w:p w14:paraId="1ADB3024" w14:textId="56E2C6C0" w:rsidR="00B44BFD" w:rsidRPr="00E62B10" w:rsidRDefault="00000000" w:rsidP="00E62B10">
      <w:pPr>
        <w:rPr>
          <w:color w:val="5F497A" w:themeColor="accent4" w:themeShade="BF"/>
          <w:sz w:val="28"/>
          <w:szCs w:val="28"/>
        </w:rPr>
      </w:pPr>
      <w:r w:rsidRPr="00E62B10">
        <w:rPr>
          <w:color w:val="5F497A" w:themeColor="accent4" w:themeShade="BF"/>
          <w:sz w:val="28"/>
          <w:szCs w:val="28"/>
        </w:rPr>
        <w:t>Question 2 — Tooltip Demonstration</w:t>
      </w:r>
    </w:p>
    <w:p w14:paraId="65D28EC5" w14:textId="77777777" w:rsidR="00B44BFD" w:rsidRDefault="00000000">
      <w:r>
        <w:rPr>
          <w:b/>
          <w:sz w:val="24"/>
        </w:rPr>
        <w:t>index.html</w:t>
      </w:r>
    </w:p>
    <w:p w14:paraId="59BC168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 w14:paraId="1FB8EF4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 w14:paraId="14C0D73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 w14:paraId="450CC04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charset="UTF-8"&gt;</w:t>
      </w:r>
    </w:p>
    <w:p w14:paraId="153859B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2DD60AE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&lt;title&gt;Tooltip Demonstration&lt;/title&gt;</w:t>
      </w:r>
    </w:p>
    <w:p w14:paraId="076E43A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&lt;link rel="stylesheet" href="style.css"&gt;</w:t>
      </w:r>
    </w:p>
    <w:p w14:paraId="2C26F6F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 w14:paraId="6DDC9D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 w14:paraId="4391F29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114573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&lt;header&gt;</w:t>
      </w:r>
    </w:p>
    <w:p w14:paraId="1462699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&lt;h1&gt;CSS Tooltip Demonstration&lt;/h1&gt;</w:t>
      </w:r>
    </w:p>
    <w:p w14:paraId="1E7A925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&lt;/header&gt;</w:t>
      </w:r>
    </w:p>
    <w:p w14:paraId="5F4BDE9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CA6B39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&lt;main&gt;</w:t>
      </w:r>
    </w:p>
    <w:p w14:paraId="2244DAA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&lt;section class="tooltip-container"&gt;</w:t>
      </w:r>
    </w:p>
    <w:p w14:paraId="468461F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FAF879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&lt;div class="tooltip-box"&gt;</w:t>
      </w:r>
    </w:p>
    <w:p w14:paraId="6BF1888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&lt;span&gt;Home&lt;/span&gt;</w:t>
      </w:r>
    </w:p>
    <w:p w14:paraId="2C100A6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&lt;div class="tooltip"&gt;Go to Home&lt;/div&gt;</w:t>
      </w:r>
    </w:p>
    <w:p w14:paraId="7E6CA77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&lt;/div&gt;</w:t>
      </w:r>
    </w:p>
    <w:p w14:paraId="2961CFC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86D0B3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&lt;div class="tooltip-box"&gt;</w:t>
      </w:r>
    </w:p>
    <w:p w14:paraId="7A5320F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&lt;span&gt;Search&lt;/span&gt;</w:t>
      </w:r>
    </w:p>
    <w:p w14:paraId="6225104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&lt;div class="tooltip"&gt;Search Content&lt;/div&gt;</w:t>
      </w:r>
    </w:p>
    <w:p w14:paraId="42EE5E9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&lt;/div&gt;</w:t>
      </w:r>
    </w:p>
    <w:p w14:paraId="4DAEB4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247965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&lt;div class="tooltip-box"&gt;</w:t>
      </w:r>
    </w:p>
    <w:p w14:paraId="4F601D9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&lt;span&gt;Profile&lt;/span&gt;</w:t>
      </w:r>
    </w:p>
    <w:p w14:paraId="355BFF5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&lt;div class="tooltip"&gt;View Profile&lt;/div&gt;</w:t>
      </w:r>
    </w:p>
    <w:p w14:paraId="255FDCD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&lt;/div&gt;</w:t>
      </w:r>
    </w:p>
    <w:p w14:paraId="69A7DFF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848325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&lt;div class="tooltip-box"&gt;</w:t>
      </w:r>
    </w:p>
    <w:p w14:paraId="34BF259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&lt;span&gt;Settings&lt;/span&gt;</w:t>
      </w:r>
    </w:p>
    <w:p w14:paraId="2412F03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&lt;div class="tooltip"&gt;Open Settings&lt;/div&gt;</w:t>
      </w:r>
    </w:p>
    <w:p w14:paraId="05967BA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&lt;/div&gt;</w:t>
      </w:r>
    </w:p>
    <w:p w14:paraId="79133B7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1DD371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&lt;/section&gt;</w:t>
      </w:r>
    </w:p>
    <w:p w14:paraId="4E977F1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&lt;/main&gt;</w:t>
      </w:r>
    </w:p>
    <w:p w14:paraId="24F37A7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BACCF7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&lt;footer&gt;</w:t>
      </w:r>
    </w:p>
    <w:p w14:paraId="1F9ED0B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&lt;p&gt;Tooltips created using only CSS&lt;/p&gt;</w:t>
      </w:r>
    </w:p>
    <w:p w14:paraId="2ABA75F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&lt;/footer&gt;</w:t>
      </w:r>
    </w:p>
    <w:p w14:paraId="4E4D65D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A49D24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 w14:paraId="4D141B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 w14:paraId="17680CFA" w14:textId="77777777" w:rsidR="00B44BFD" w:rsidRDefault="00000000">
      <w:r>
        <w:rPr>
          <w:b/>
          <w:sz w:val="24"/>
        </w:rPr>
        <w:t>style.css</w:t>
      </w:r>
    </w:p>
    <w:p w14:paraId="0DC6888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* {</w:t>
      </w:r>
    </w:p>
    <w:p w14:paraId="14711F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border-box;</w:t>
      </w:r>
    </w:p>
    <w:p w14:paraId="52CE834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78EA12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5C9C3D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 w14:paraId="7869F08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 w14:paraId="133E6A4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font-family: Arial, sans-serif;</w:t>
      </w:r>
    </w:p>
    <w:p w14:paraId="5C80E9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#eef2ff;</w:t>
      </w:r>
    </w:p>
    <w:p w14:paraId="5887280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41767F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0FB426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header,</w:t>
      </w:r>
    </w:p>
    <w:p w14:paraId="622EFF3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>footer {</w:t>
      </w:r>
    </w:p>
    <w:p w14:paraId="4002021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281680F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20px;</w:t>
      </w:r>
    </w:p>
    <w:p w14:paraId="025EA3C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#312e81;</w:t>
      </w:r>
    </w:p>
    <w:p w14:paraId="03BDE28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26A8621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4C6C47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86AD5F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Center tooltip examples */</w:t>
      </w:r>
    </w:p>
    <w:p w14:paraId="359F3BB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.tooltip-container {</w:t>
      </w:r>
    </w:p>
    <w:p w14:paraId="38C18DC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min-height: 70vh;</w:t>
      </w:r>
    </w:p>
    <w:p w14:paraId="7469DA8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1BF1137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justify-content: center;</w:t>
      </w:r>
    </w:p>
    <w:p w14:paraId="0A85369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align-items: center;</w:t>
      </w:r>
    </w:p>
    <w:p w14:paraId="338B2D3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50px;</w:t>
      </w:r>
    </w:p>
    <w:p w14:paraId="7D51ACC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415F4C4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FFE19E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.tooltip-box {</w:t>
      </w:r>
    </w:p>
    <w:p w14:paraId="5235AD0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position: relative;</w:t>
      </w:r>
    </w:p>
    <w:p w14:paraId="703AEEC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18px 25px;</w:t>
      </w:r>
    </w:p>
    <w:p w14:paraId="1FE74C5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white;</w:t>
      </w:r>
    </w:p>
    <w:p w14:paraId="07679B5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8px;</w:t>
      </w:r>
    </w:p>
    <w:p w14:paraId="2CC013C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4px 12px #0002;</w:t>
      </w:r>
    </w:p>
    <w:p w14:paraId="5FC2AC3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cursor: pointer;</w:t>
      </w:r>
    </w:p>
    <w:p w14:paraId="4A551F9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3EAA598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83A1A5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Tooltip positioned above the element */</w:t>
      </w:r>
    </w:p>
    <w:p w14:paraId="5811443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.tooltip {</w:t>
      </w:r>
    </w:p>
    <w:p w14:paraId="2972A5D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position: absolute;</w:t>
      </w:r>
    </w:p>
    <w:p w14:paraId="2E50AA8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bottom: 120%;</w:t>
      </w:r>
    </w:p>
    <w:p w14:paraId="67AAE83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left: 50%;</w:t>
      </w:r>
    </w:p>
    <w:p w14:paraId="229A6FE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translateX(-50%);</w:t>
      </w:r>
    </w:p>
    <w:p w14:paraId="19C3AB1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2865CD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#111827;</w:t>
      </w:r>
    </w:p>
    <w:p w14:paraId="77A5017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10353BA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8px 12px;</w:t>
      </w:r>
    </w:p>
    <w:p w14:paraId="653D1EF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5px;</w:t>
      </w:r>
    </w:p>
    <w:p w14:paraId="74DB0D7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2A0F04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white-space: nowrap;</w:t>
      </w:r>
    </w:p>
    <w:p w14:paraId="432F212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opacity: 0;</w:t>
      </w:r>
    </w:p>
    <w:p w14:paraId="02186A1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visibility: hidden;</w:t>
      </w:r>
    </w:p>
    <w:p w14:paraId="7DAB4E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FEE486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transition: 0.3s ease-in-out;</w:t>
      </w:r>
    </w:p>
    <w:p w14:paraId="635D980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89E05E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154719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Tooltip arrow */</w:t>
      </w:r>
    </w:p>
    <w:p w14:paraId="1F957F9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.tooltip::after {</w:t>
      </w:r>
    </w:p>
    <w:p w14:paraId="454BF13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content: "";</w:t>
      </w:r>
    </w:p>
    <w:p w14:paraId="0D717C8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position: absolute;</w:t>
      </w:r>
    </w:p>
    <w:p w14:paraId="55C3D36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top: 100%;</w:t>
      </w:r>
    </w:p>
    <w:p w14:paraId="54933B9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left: 50%;</w:t>
      </w:r>
    </w:p>
    <w:p w14:paraId="2F61E9C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6px solid transparent;</w:t>
      </w:r>
    </w:p>
    <w:p w14:paraId="5A52033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border-top-color: #111827;</w:t>
      </w:r>
    </w:p>
    <w:p w14:paraId="1751DD8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translateX(-50%);</w:t>
      </w:r>
    </w:p>
    <w:p w14:paraId="3AAC2C4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A2B8E6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40249B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Show tooltip on hover */</w:t>
      </w:r>
    </w:p>
    <w:p w14:paraId="16D23AD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.tooltip-box:hover .tooltip {</w:t>
      </w:r>
    </w:p>
    <w:p w14:paraId="1A28D3E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opacity: 1;</w:t>
      </w:r>
    </w:p>
    <w:p w14:paraId="2B551CE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visibility: visible;</w:t>
      </w:r>
    </w:p>
    <w:p w14:paraId="7B43A72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6D709B6B" w14:textId="77777777" w:rsidR="00B44BFD" w:rsidRDefault="00000000">
      <w:r>
        <w:br w:type="page"/>
      </w:r>
    </w:p>
    <w:p w14:paraId="14075BAC" w14:textId="77777777" w:rsidR="00B44BFD" w:rsidRDefault="00000000">
      <w:pPr>
        <w:pStyle w:val="Heading1"/>
      </w:pPr>
      <w:r>
        <w:lastRenderedPageBreak/>
        <w:t>Question 3 — Image Showcase Layout</w:t>
      </w:r>
    </w:p>
    <w:p w14:paraId="79549C70" w14:textId="77777777" w:rsidR="00B44BFD" w:rsidRDefault="00000000">
      <w:r>
        <w:rPr>
          <w:b/>
          <w:sz w:val="24"/>
        </w:rPr>
        <w:t>index.html</w:t>
      </w:r>
    </w:p>
    <w:p w14:paraId="3E0275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 w14:paraId="7F5F3FB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 w14:paraId="041D4CD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 w14:paraId="731AA96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charset="UTF-8"&gt;</w:t>
      </w:r>
    </w:p>
    <w:p w14:paraId="60E1BC9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4F0BF31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&lt;title&gt;Image Showcase&lt;/title&gt;</w:t>
      </w:r>
    </w:p>
    <w:p w14:paraId="1879D98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&lt;link rel="stylesheet" href="style.css"&gt;</w:t>
      </w:r>
    </w:p>
    <w:p w14:paraId="159BDD6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 w14:paraId="178970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 w14:paraId="0EAC59F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504900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&lt;header&gt;</w:t>
      </w:r>
    </w:p>
    <w:p w14:paraId="1B155B7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&lt;h1&gt;Image Showcase&lt;/h1&gt;</w:t>
      </w:r>
    </w:p>
    <w:p w14:paraId="1D61D92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&lt;/header&gt;</w:t>
      </w:r>
    </w:p>
    <w:p w14:paraId="4DD4F54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DD36B0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&lt;main&gt;</w:t>
      </w:r>
    </w:p>
    <w:p w14:paraId="32BDE68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&lt;section class="gallery"&gt;</w:t>
      </w:r>
    </w:p>
    <w:p w14:paraId="3A40993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B41945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&lt;figure&gt;</w:t>
      </w:r>
    </w:p>
    <w:p w14:paraId="7DE58A0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&lt;div class="image-box"&gt;</w:t>
      </w:r>
    </w:p>
    <w:p w14:paraId="69ED0B0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&lt;img src="https://picsum.photos/500/350?random=1" alt="Nature"&gt;</w:t>
      </w:r>
    </w:p>
    <w:p w14:paraId="45CC04E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&lt;div class="overlay"&gt;&lt;/div&gt;</w:t>
      </w:r>
    </w:p>
    <w:p w14:paraId="3EE4B5B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&lt;/div&gt;</w:t>
      </w:r>
    </w:p>
    <w:p w14:paraId="671CC06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&lt;figcaption&gt;Beautiful Nature&lt;/figcaption&gt;</w:t>
      </w:r>
    </w:p>
    <w:p w14:paraId="550DA70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&lt;/figure&gt;</w:t>
      </w:r>
    </w:p>
    <w:p w14:paraId="07CD843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255450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&lt;figure&gt;</w:t>
      </w:r>
    </w:p>
    <w:p w14:paraId="4C46401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&lt;div class="image-box"&gt;</w:t>
      </w:r>
    </w:p>
    <w:p w14:paraId="3E147EE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&lt;img src="https://picsum.photos/500/350?random=2" alt="Mountain"&gt;</w:t>
      </w:r>
    </w:p>
    <w:p w14:paraId="33553CA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&lt;div class="overlay"&gt;&lt;/div&gt;</w:t>
      </w:r>
    </w:p>
    <w:p w14:paraId="6803EF1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&lt;/div&gt;</w:t>
      </w:r>
    </w:p>
    <w:p w14:paraId="79F80FD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&lt;figcaption&gt;Mountain View&lt;/figcaption&gt;</w:t>
      </w:r>
    </w:p>
    <w:p w14:paraId="3C844D5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&lt;/figure&gt;</w:t>
      </w:r>
    </w:p>
    <w:p w14:paraId="3A98299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A818DE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&lt;figure&gt;</w:t>
      </w:r>
    </w:p>
    <w:p w14:paraId="572CD7C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&lt;div class="image-box"&gt;</w:t>
      </w:r>
    </w:p>
    <w:p w14:paraId="6E5E4AC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&lt;img src="https://picsum.photos/500/350?random=3" alt="Forest"&gt;</w:t>
      </w:r>
    </w:p>
    <w:p w14:paraId="32668BB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&lt;div class="overlay"&gt;&lt;/div&gt;</w:t>
      </w:r>
    </w:p>
    <w:p w14:paraId="230A5E3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&lt;/div&gt;</w:t>
      </w:r>
    </w:p>
    <w:p w14:paraId="5FCD5E6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&lt;figcaption&gt;Green Forest&lt;/figcaption&gt;</w:t>
      </w:r>
    </w:p>
    <w:p w14:paraId="64ABDAB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&lt;/figure&gt;</w:t>
      </w:r>
    </w:p>
    <w:p w14:paraId="2FF20F3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43DC8E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&lt;figure&gt;</w:t>
      </w:r>
    </w:p>
    <w:p w14:paraId="01513AA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&lt;div class="image-box"&gt;</w:t>
      </w:r>
    </w:p>
    <w:p w14:paraId="244418D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&lt;img src="https://picsum.photos/500/350?random=4" alt="Lake"&gt;</w:t>
      </w:r>
    </w:p>
    <w:p w14:paraId="637AF4A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&lt;div class="overlay"&gt;&lt;/div&gt;</w:t>
      </w:r>
    </w:p>
    <w:p w14:paraId="7F09C27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&lt;/div&gt;</w:t>
      </w:r>
    </w:p>
    <w:p w14:paraId="34762C2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&lt;figcaption&gt;Peaceful Lake&lt;/figcaption&gt;</w:t>
      </w:r>
    </w:p>
    <w:p w14:paraId="348843E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&lt;/figure&gt;</w:t>
      </w:r>
    </w:p>
    <w:p w14:paraId="6AA20B8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5A0F14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&lt;figure&gt;</w:t>
      </w:r>
    </w:p>
    <w:p w14:paraId="6A54928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&lt;div class="image-box"&gt;</w:t>
      </w:r>
    </w:p>
    <w:p w14:paraId="4985E9D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&lt;img src="https://picsum.photos/500/350?random=5" alt="City"&gt;</w:t>
      </w:r>
    </w:p>
    <w:p w14:paraId="3168715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&lt;div class="overlay"&gt;&lt;/div&gt;</w:t>
      </w:r>
    </w:p>
    <w:p w14:paraId="0ED0CBB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&lt;/div&gt;</w:t>
      </w:r>
    </w:p>
    <w:p w14:paraId="7B24967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&lt;figcaption&gt;City Lights&lt;/figcaption&gt;</w:t>
      </w:r>
    </w:p>
    <w:p w14:paraId="45ACD1F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&lt;/figure&gt;</w:t>
      </w:r>
    </w:p>
    <w:p w14:paraId="11FF7A8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10D1ED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&lt;figure&gt;</w:t>
      </w:r>
    </w:p>
    <w:p w14:paraId="3F64A04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&lt;div class="image-box"&gt;</w:t>
      </w:r>
    </w:p>
    <w:p w14:paraId="1265A7E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&lt;img src="https://picsum.photos/500/350?random=6" alt="Beach"&gt;</w:t>
      </w:r>
    </w:p>
    <w:p w14:paraId="60E6EFC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&lt;div class="overlay"&gt;&lt;/div&gt;</w:t>
      </w:r>
    </w:p>
    <w:p w14:paraId="168A961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&lt;/div&gt;</w:t>
      </w:r>
    </w:p>
    <w:p w14:paraId="5DACCB8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&lt;figcaption&gt;Sunny Beach&lt;/figcaption&gt;</w:t>
      </w:r>
    </w:p>
    <w:p w14:paraId="49096F8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&lt;/figure&gt;</w:t>
      </w:r>
    </w:p>
    <w:p w14:paraId="0A07AA2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317E23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&lt;/section&gt;</w:t>
      </w:r>
    </w:p>
    <w:p w14:paraId="264EA42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&lt;/main&gt;</w:t>
      </w:r>
    </w:p>
    <w:p w14:paraId="31FC919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416AE9E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&lt;footer&gt;</w:t>
      </w:r>
    </w:p>
    <w:p w14:paraId="3D9C5A2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&lt;p&gt;Responsive Image Showcase&lt;/p&gt;</w:t>
      </w:r>
    </w:p>
    <w:p w14:paraId="323A463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&lt;/footer&gt;</w:t>
      </w:r>
    </w:p>
    <w:p w14:paraId="00A51FA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9BBF17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 w14:paraId="1A2ADA4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 w14:paraId="79052471" w14:textId="77777777" w:rsidR="00B44BFD" w:rsidRDefault="00000000">
      <w:r>
        <w:rPr>
          <w:b/>
          <w:sz w:val="24"/>
        </w:rPr>
        <w:t>style.css</w:t>
      </w:r>
    </w:p>
    <w:p w14:paraId="555401E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* {</w:t>
      </w:r>
    </w:p>
    <w:p w14:paraId="12D9E8B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border-box;</w:t>
      </w:r>
    </w:p>
    <w:p w14:paraId="4CC085B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0D7DA1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3D7495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 w14:paraId="3524D73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 w14:paraId="6161E9B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font-family: Arial, sans-serif;</w:t>
      </w:r>
    </w:p>
    <w:p w14:paraId="0450184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#f8fafc;</w:t>
      </w:r>
    </w:p>
    <w:p w14:paraId="0FC02CD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A8608A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306DDD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header,</w:t>
      </w:r>
    </w:p>
    <w:p w14:paraId="197A300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footer {</w:t>
      </w:r>
    </w:p>
    <w:p w14:paraId="7F91D7C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190FFFE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20px;</w:t>
      </w:r>
    </w:p>
    <w:p w14:paraId="15DA131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#0f172a;</w:t>
      </w:r>
    </w:p>
    <w:p w14:paraId="6A1A698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125092D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381E915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7BB39F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Responsive grid */</w:t>
      </w:r>
    </w:p>
    <w:p w14:paraId="34AA528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.gallery {</w:t>
      </w:r>
    </w:p>
    <w:p w14:paraId="052DC51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90%;</w:t>
      </w:r>
    </w:p>
    <w:p w14:paraId="47EDC87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max-width: 1100px;</w:t>
      </w:r>
    </w:p>
    <w:p w14:paraId="0831167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40px auto;</w:t>
      </w:r>
    </w:p>
    <w:p w14:paraId="5E3694E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EFBA0C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grid;</w:t>
      </w:r>
    </w:p>
    <w:p w14:paraId="465324D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grid-template-columns: repeat(3, 1fr);</w:t>
      </w:r>
    </w:p>
    <w:p w14:paraId="7EB846F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25px;</w:t>
      </w:r>
    </w:p>
    <w:p w14:paraId="7E87077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D36076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CC76DB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figure {</w:t>
      </w:r>
    </w:p>
    <w:p w14:paraId="49C8B0C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 w14:paraId="33330EC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48CA902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E091A4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E422E7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.image-box {</w:t>
      </w:r>
    </w:p>
    <w:p w14:paraId="2BFE9F0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position: relative;</w:t>
      </w:r>
    </w:p>
    <w:p w14:paraId="6227575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overflow: hidden;</w:t>
      </w:r>
    </w:p>
    <w:p w14:paraId="1A4E53E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12px;</w:t>
      </w:r>
    </w:p>
    <w:p w14:paraId="49F4F68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5px 15px #0003;</w:t>
      </w:r>
    </w:p>
    <w:p w14:paraId="55A30C7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6B22D0A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1AB8E2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.image-box img {</w:t>
      </w:r>
    </w:p>
    <w:p w14:paraId="1D7A49C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block;</w:t>
      </w:r>
    </w:p>
    <w:p w14:paraId="776C898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100%;</w:t>
      </w:r>
    </w:p>
    <w:p w14:paraId="19E4785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height: 220px;</w:t>
      </w:r>
    </w:p>
    <w:p w14:paraId="6CE8ED3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object-fit: cover;</w:t>
      </w:r>
    </w:p>
    <w:p w14:paraId="3EE1CB8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transition: transform 0.3s ease;</w:t>
      </w:r>
    </w:p>
    <w:p w14:paraId="774A8EE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025913F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E60329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.overlay {</w:t>
      </w:r>
    </w:p>
    <w:p w14:paraId="3B80A8D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position: absolute;</w:t>
      </w:r>
    </w:p>
    <w:p w14:paraId="51DAFC0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inset: 0;</w:t>
      </w:r>
    </w:p>
    <w:p w14:paraId="5902846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#0008;</w:t>
      </w:r>
    </w:p>
    <w:p w14:paraId="509E860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opacity: 0;</w:t>
      </w:r>
    </w:p>
    <w:p w14:paraId="6C88011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transition: opacity 0.3s ease;</w:t>
      </w:r>
    </w:p>
    <w:p w14:paraId="389E038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0FA32C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97AC2E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Hover effects */</w:t>
      </w:r>
    </w:p>
    <w:p w14:paraId="3592E94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.image-box:hover img {</w:t>
      </w:r>
    </w:p>
    <w:p w14:paraId="600B79A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scale(1.1);</w:t>
      </w:r>
    </w:p>
    <w:p w14:paraId="3347762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78C989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7C7FF8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>.image-box:hover .overlay {</w:t>
      </w:r>
    </w:p>
    <w:p w14:paraId="5EA2A9D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opacity: 1;</w:t>
      </w:r>
    </w:p>
    <w:p w14:paraId="215BA2F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3876DC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D8ACD1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figcaption {</w:t>
      </w:r>
    </w:p>
    <w:p w14:paraId="20EB0A3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12px;</w:t>
      </w:r>
    </w:p>
    <w:p w14:paraId="73F349B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font-weight: bold;</w:t>
      </w:r>
    </w:p>
    <w:p w14:paraId="5760406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294B07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D42FD1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One column below 700px */</w:t>
      </w:r>
    </w:p>
    <w:p w14:paraId="4DF4C4E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@media (max-width: 700px) {</w:t>
      </w:r>
    </w:p>
    <w:p w14:paraId="4232D8C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.gallery {</w:t>
      </w:r>
    </w:p>
    <w:p w14:paraId="33B3956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grid-template-columns: 1fr;</w:t>
      </w:r>
    </w:p>
    <w:p w14:paraId="0B783A7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1E68704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7A732D9" w14:textId="77777777" w:rsidR="00B44BFD" w:rsidRDefault="00000000">
      <w:r>
        <w:br w:type="page"/>
      </w:r>
    </w:p>
    <w:p w14:paraId="54568260" w14:textId="77777777" w:rsidR="00B44BFD" w:rsidRDefault="00000000">
      <w:pPr>
        <w:pStyle w:val="Heading1"/>
      </w:pPr>
      <w:r>
        <w:lastRenderedPageBreak/>
        <w:t>Question 4 — CSS Selectors Practice</w:t>
      </w:r>
    </w:p>
    <w:p w14:paraId="15D48B06" w14:textId="77777777" w:rsidR="00B44BFD" w:rsidRDefault="00000000">
      <w:r>
        <w:rPr>
          <w:b/>
          <w:sz w:val="24"/>
        </w:rPr>
        <w:t>index.html</w:t>
      </w:r>
    </w:p>
    <w:p w14:paraId="15E6191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 w14:paraId="375DF5E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 w14:paraId="2AB06C2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 w14:paraId="4D30D81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charset="UTF-8"&gt;</w:t>
      </w:r>
    </w:p>
    <w:p w14:paraId="65DF141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3A11B9F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&lt;title&gt;CSS Selectors&lt;/title&gt;</w:t>
      </w:r>
    </w:p>
    <w:p w14:paraId="5518719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&lt;link rel="stylesheet" href="style.css"&gt;</w:t>
      </w:r>
    </w:p>
    <w:p w14:paraId="25CA18B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 w14:paraId="552368D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 w14:paraId="4A7AE98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85EF5C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&lt;header&gt;</w:t>
      </w:r>
    </w:p>
    <w:p w14:paraId="1E07C38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&lt;h1&gt;CSS Selectors Practice&lt;/h1&gt;</w:t>
      </w:r>
    </w:p>
    <w:p w14:paraId="2AE53C5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&lt;/header&gt;</w:t>
      </w:r>
    </w:p>
    <w:p w14:paraId="374943E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0BDD9E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&lt;main&gt;</w:t>
      </w:r>
    </w:p>
    <w:p w14:paraId="5E5CE0C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&lt;section class="content"&gt;</w:t>
      </w:r>
    </w:p>
    <w:p w14:paraId="2C285A8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324FEC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&lt;p&gt;Element selector example.&lt;/p&gt;</w:t>
      </w:r>
    </w:p>
    <w:p w14:paraId="5D4DD73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E45BC5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&lt;p class="highlight"&gt;Class selector example.&lt;/p&gt;</w:t>
      </w:r>
    </w:p>
    <w:p w14:paraId="2457E06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A49889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&lt;p id="special"&gt;ID selector example.&lt;/p&gt;</w:t>
      </w:r>
    </w:p>
    <w:p w14:paraId="520AF92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A0437C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&lt;a href="https://example.com"&gt;Attribute selector example&lt;/a&gt;</w:t>
      </w:r>
    </w:p>
    <w:p w14:paraId="5EDC065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9EBEA8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&lt;div class="parent"&gt;</w:t>
      </w:r>
    </w:p>
    <w:p w14:paraId="2A92373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&lt;p&gt;Descendant selector example.&lt;/p&gt;</w:t>
      </w:r>
    </w:p>
    <w:p w14:paraId="465CBC2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EAA099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&lt;ul&gt;</w:t>
      </w:r>
    </w:p>
    <w:p w14:paraId="0C3ECA4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&lt;li&gt;Child selector example&lt;/li&gt;</w:t>
      </w:r>
    </w:p>
    <w:p w14:paraId="5FE22F1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&lt;li&gt;Second list item&lt;/li&gt;</w:t>
      </w:r>
    </w:p>
    <w:p w14:paraId="0335CC3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&lt;/ul&gt;</w:t>
      </w:r>
    </w:p>
    <w:p w14:paraId="41E836A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4860C0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&lt;p&gt;Another paragraph.&lt;/p&gt;</w:t>
      </w:r>
    </w:p>
    <w:p w14:paraId="2589159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&lt;p&gt;Third paragraph.&lt;/p&gt;</w:t>
      </w:r>
    </w:p>
    <w:p w14:paraId="170EAEB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&lt;/div&gt;</w:t>
      </w:r>
    </w:p>
    <w:p w14:paraId="29510F9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5D0431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&lt;/section&gt;</w:t>
      </w:r>
    </w:p>
    <w:p w14:paraId="41AB83E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&lt;/main&gt;</w:t>
      </w:r>
    </w:p>
    <w:p w14:paraId="6BF022F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67B173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&lt;footer&gt;</w:t>
      </w:r>
    </w:p>
    <w:p w14:paraId="6B370BA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&lt;p&gt;CSS Selector Practice Page&lt;/p&gt;</w:t>
      </w:r>
    </w:p>
    <w:p w14:paraId="39C7AC3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&lt;/footer&gt;</w:t>
      </w:r>
    </w:p>
    <w:p w14:paraId="3C266EA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96FF11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 w14:paraId="46817CF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 w14:paraId="70A4CA20" w14:textId="77777777" w:rsidR="00B44BFD" w:rsidRDefault="00000000">
      <w:r>
        <w:rPr>
          <w:b/>
          <w:sz w:val="24"/>
        </w:rPr>
        <w:t>style.css</w:t>
      </w:r>
    </w:p>
    <w:p w14:paraId="7CEB341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Element selector */</w:t>
      </w:r>
    </w:p>
    <w:p w14:paraId="663B64E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p {</w:t>
      </w:r>
    </w:p>
    <w:p w14:paraId="0F9AAB1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font-size: 18px;</w:t>
      </w:r>
    </w:p>
    <w:p w14:paraId="3BA25B8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#334155;</w:t>
      </w:r>
    </w:p>
    <w:p w14:paraId="5E9E69D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E502DF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500E93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Class selector */</w:t>
      </w:r>
    </w:p>
    <w:p w14:paraId="6EFF1C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.highlight {</w:t>
      </w:r>
    </w:p>
    <w:p w14:paraId="4BF42AB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#fef08a;</w:t>
      </w:r>
    </w:p>
    <w:p w14:paraId="7117A9E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10px;</w:t>
      </w:r>
    </w:p>
    <w:p w14:paraId="33DD498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4B5A6E6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74B0FC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ID selector */</w:t>
      </w:r>
    </w:p>
    <w:p w14:paraId="45A950B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#special {</w:t>
      </w:r>
    </w:p>
    <w:p w14:paraId="0B8B17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#dc2626;</w:t>
      </w:r>
    </w:p>
    <w:p w14:paraId="720DEC2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font-weight: bold;</w:t>
      </w:r>
    </w:p>
    <w:p w14:paraId="1B2ACD8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41A55E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115D834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Attribute selector */</w:t>
      </w:r>
    </w:p>
    <w:p w14:paraId="4B826C9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a[href] {</w:t>
      </w:r>
    </w:p>
    <w:p w14:paraId="658D04B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#2563eb;</w:t>
      </w:r>
    </w:p>
    <w:p w14:paraId="6DF9F5B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text-decoration: none;</w:t>
      </w:r>
    </w:p>
    <w:p w14:paraId="295400D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6B0004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9089AE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Descendant combinator */</w:t>
      </w:r>
    </w:p>
    <w:p w14:paraId="5A2AB52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.parent p {</w:t>
      </w:r>
    </w:p>
    <w:p w14:paraId="337580E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#e0f2fe;</w:t>
      </w:r>
    </w:p>
    <w:p w14:paraId="3DDED39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8px;</w:t>
      </w:r>
    </w:p>
    <w:p w14:paraId="28673D9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BB3850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102507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Child combinator &gt; */</w:t>
      </w:r>
    </w:p>
    <w:p w14:paraId="60D54AD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.parent &gt; ul {</w:t>
      </w:r>
    </w:p>
    <w:p w14:paraId="71A58FC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2px solid #2563eb;</w:t>
      </w:r>
    </w:p>
    <w:p w14:paraId="778A4F9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20px;</w:t>
      </w:r>
    </w:p>
    <w:p w14:paraId="101C1C9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18274E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4CB686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Adjacent sibling + */</w:t>
      </w:r>
    </w:p>
    <w:p w14:paraId="2A722BB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.parent ul + p {</w:t>
      </w:r>
    </w:p>
    <w:p w14:paraId="7904BB1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#16a34a;</w:t>
      </w:r>
    </w:p>
    <w:p w14:paraId="458A3B7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font-weight: bold;</w:t>
      </w:r>
    </w:p>
    <w:p w14:paraId="63193E6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A7B789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DCD1E4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General sibling ~ */</w:t>
      </w:r>
    </w:p>
    <w:p w14:paraId="510F6E3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.parent ul ~ p {</w:t>
      </w:r>
    </w:p>
    <w:p w14:paraId="58035D4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border-left: 4px solid #f97316;</w:t>
      </w:r>
    </w:p>
    <w:p w14:paraId="141EB3A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padding-left: 10px;</w:t>
      </w:r>
    </w:p>
    <w:p w14:paraId="78DEEA5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AD172F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03503C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General page styling */</w:t>
      </w:r>
    </w:p>
    <w:p w14:paraId="3CDF38D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* {</w:t>
      </w:r>
    </w:p>
    <w:p w14:paraId="5A94960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border-box;</w:t>
      </w:r>
    </w:p>
    <w:p w14:paraId="114B6E8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5DC9D9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B96948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 w14:paraId="6ACDD83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 w14:paraId="75ED6F0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font-family: Arial, sans-serif;</w:t>
      </w:r>
    </w:p>
    <w:p w14:paraId="30C95BD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#f1f5f9;</w:t>
      </w:r>
    </w:p>
    <w:p w14:paraId="37D57AD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3D71A6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E1C71A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header,</w:t>
      </w:r>
    </w:p>
    <w:p w14:paraId="6441E3A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footer {</w:t>
      </w:r>
    </w:p>
    <w:p w14:paraId="4EC71D1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47B2CCC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20px;</w:t>
      </w:r>
    </w:p>
    <w:p w14:paraId="3166993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#1e293b;</w:t>
      </w:r>
    </w:p>
    <w:p w14:paraId="481122F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5477DA0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4F3955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FB4BB7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.content {</w:t>
      </w:r>
    </w:p>
    <w:p w14:paraId="3388990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80%;</w:t>
      </w:r>
    </w:p>
    <w:p w14:paraId="1A6452E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max-width: 800px;</w:t>
      </w:r>
    </w:p>
    <w:p w14:paraId="15CC3C5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40px auto;</w:t>
      </w:r>
    </w:p>
    <w:p w14:paraId="5733645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30px;</w:t>
      </w:r>
    </w:p>
    <w:p w14:paraId="699E3BA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white;</w:t>
      </w:r>
    </w:p>
    <w:p w14:paraId="766400E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10px;</w:t>
      </w:r>
    </w:p>
    <w:p w14:paraId="7584CDA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4px 12px #0002;</w:t>
      </w:r>
    </w:p>
    <w:p w14:paraId="02D2713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E4CF91B" w14:textId="77777777" w:rsidR="00B44BFD" w:rsidRDefault="00000000">
      <w:r>
        <w:br w:type="page"/>
      </w:r>
    </w:p>
    <w:p w14:paraId="49FD6344" w14:textId="77777777" w:rsidR="00B44BFD" w:rsidRDefault="00000000">
      <w:pPr>
        <w:pStyle w:val="Heading1"/>
      </w:pPr>
      <w:r>
        <w:lastRenderedPageBreak/>
        <w:t>Question 5 — Styled Button Collection</w:t>
      </w:r>
    </w:p>
    <w:p w14:paraId="18D60C1C" w14:textId="77777777" w:rsidR="00B44BFD" w:rsidRDefault="00000000">
      <w:r>
        <w:rPr>
          <w:b/>
          <w:sz w:val="24"/>
        </w:rPr>
        <w:t>index.html</w:t>
      </w:r>
    </w:p>
    <w:p w14:paraId="669B50E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 w14:paraId="6F7CB49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 w14:paraId="1E2907E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 w14:paraId="27211D4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charset="UTF-8"&gt;</w:t>
      </w:r>
    </w:p>
    <w:p w14:paraId="3C6D305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43E55E7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&lt;title&gt;Button Collection&lt;/title&gt;</w:t>
      </w:r>
    </w:p>
    <w:p w14:paraId="5166C12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&lt;link rel="stylesheet" href="style.css"&gt;</w:t>
      </w:r>
    </w:p>
    <w:p w14:paraId="6E0D6DB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 w14:paraId="14367F7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 w14:paraId="09C5A3D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E2C641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&lt;header&gt;</w:t>
      </w:r>
    </w:p>
    <w:p w14:paraId="0808F4D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&lt;h1&gt;Styled Button Collection&lt;/h1&gt;</w:t>
      </w:r>
    </w:p>
    <w:p w14:paraId="5AA69DC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&lt;/header&gt;</w:t>
      </w:r>
    </w:p>
    <w:p w14:paraId="44FF867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9D5DB9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&lt;main&gt;</w:t>
      </w:r>
    </w:p>
    <w:p w14:paraId="3C562CB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&lt;section class="buttons"&gt;</w:t>
      </w:r>
    </w:p>
    <w:p w14:paraId="50FD26F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ACBBE9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&lt;button class="btn primary"&gt;Primary&lt;/button&gt;</w:t>
      </w:r>
    </w:p>
    <w:p w14:paraId="155ACAC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721B85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&lt;button class="btn secondary"&gt;Secondary&lt;/button&gt;</w:t>
      </w:r>
    </w:p>
    <w:p w14:paraId="43A9B41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06F22C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&lt;button class="btn outline"&gt;Outline&lt;/button&gt;</w:t>
      </w:r>
    </w:p>
    <w:p w14:paraId="22955A1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6AE40F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&lt;button class="btn" disabled&gt;Disabled&lt;/button&gt;</w:t>
      </w:r>
    </w:p>
    <w:p w14:paraId="75FEC29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97C98B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&lt;/section&gt;</w:t>
      </w:r>
    </w:p>
    <w:p w14:paraId="4BFB673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&lt;/main&gt;</w:t>
      </w:r>
    </w:p>
    <w:p w14:paraId="06B489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703DEE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&lt;footer&gt;</w:t>
      </w:r>
    </w:p>
    <w:p w14:paraId="4A8C44C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&lt;p&gt;CSS Button Styling&lt;/p&gt;</w:t>
      </w:r>
    </w:p>
    <w:p w14:paraId="02364FF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&lt;/footer&gt;</w:t>
      </w:r>
    </w:p>
    <w:p w14:paraId="78A79FB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1A7CEA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 w14:paraId="2DB0E2D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 w14:paraId="75FA648F" w14:textId="77777777" w:rsidR="00B44BFD" w:rsidRDefault="00000000">
      <w:r>
        <w:rPr>
          <w:b/>
          <w:sz w:val="24"/>
        </w:rPr>
        <w:t>style.css</w:t>
      </w:r>
    </w:p>
    <w:p w14:paraId="21F0ACB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* {</w:t>
      </w:r>
    </w:p>
    <w:p w14:paraId="291F08E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border-box;</w:t>
      </w:r>
    </w:p>
    <w:p w14:paraId="26A55BA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30B94E4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FFC363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 w14:paraId="19B86F3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 w14:paraId="539044C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font-family: Arial, sans-serif;</w:t>
      </w:r>
    </w:p>
    <w:p w14:paraId="60ABB3C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#f8fafc;</w:t>
      </w:r>
    </w:p>
    <w:p w14:paraId="361BB9B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60AFBF8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1544E8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header,</w:t>
      </w:r>
    </w:p>
    <w:p w14:paraId="2A56584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footer {</w:t>
      </w:r>
    </w:p>
    <w:p w14:paraId="4D84981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72CAB7F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20px;</w:t>
      </w:r>
    </w:p>
    <w:p w14:paraId="65FF646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#172554;</w:t>
      </w:r>
    </w:p>
    <w:p w14:paraId="11BAB03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4205D7D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53601A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3E99C5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Flexbox button alignment */</w:t>
      </w:r>
    </w:p>
    <w:p w14:paraId="241F6C1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.buttons {</w:t>
      </w:r>
    </w:p>
    <w:p w14:paraId="6482172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min-height: 70vh;</w:t>
      </w:r>
    </w:p>
    <w:p w14:paraId="6DBE1AF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311E391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justify-content: center;</w:t>
      </w:r>
    </w:p>
    <w:p w14:paraId="6F82329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align-items: center;</w:t>
      </w:r>
    </w:p>
    <w:p w14:paraId="70DC1DB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20px;</w:t>
      </w:r>
    </w:p>
    <w:p w14:paraId="476C61A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flex-wrap: wrap;</w:t>
      </w:r>
    </w:p>
    <w:p w14:paraId="23EA0BD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64D62E3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7B7193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Common button style */</w:t>
      </w:r>
    </w:p>
    <w:p w14:paraId="16503AA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>.btn {</w:t>
      </w:r>
    </w:p>
    <w:p w14:paraId="1EE6544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13px 28px;</w:t>
      </w:r>
    </w:p>
    <w:p w14:paraId="053B480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8px;</w:t>
      </w:r>
    </w:p>
    <w:p w14:paraId="4E4755D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font-size: 16px;</w:t>
      </w:r>
    </w:p>
    <w:p w14:paraId="21B5DBE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cursor: pointer;</w:t>
      </w:r>
    </w:p>
    <w:p w14:paraId="58C1CD8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transition: 0.3s ease;</w:t>
      </w:r>
    </w:p>
    <w:p w14:paraId="1DF5F4F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FC310B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965927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Primary button */</w:t>
      </w:r>
    </w:p>
    <w:p w14:paraId="48B1232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.primary {</w:t>
      </w:r>
    </w:p>
    <w:p w14:paraId="4E9F022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#2563eb;</w:t>
      </w:r>
    </w:p>
    <w:p w14:paraId="4522BB0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606EF1F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2px solid #2563eb;</w:t>
      </w:r>
    </w:p>
    <w:p w14:paraId="1B45371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495F6D8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CFAD89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Secondary button */</w:t>
      </w:r>
    </w:p>
    <w:p w14:paraId="6E55252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.secondary {</w:t>
      </w:r>
    </w:p>
    <w:p w14:paraId="537F17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#475569;</w:t>
      </w:r>
    </w:p>
    <w:p w14:paraId="4DB4296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13A4B02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2px solid #475569;</w:t>
      </w:r>
    </w:p>
    <w:p w14:paraId="3006A54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0A0072B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E3D6DA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Outline button */</w:t>
      </w:r>
    </w:p>
    <w:p w14:paraId="25A3BE9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.outline {</w:t>
      </w:r>
    </w:p>
    <w:p w14:paraId="15D2649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transparent;</w:t>
      </w:r>
    </w:p>
    <w:p w14:paraId="4368E8B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#2563eb;</w:t>
      </w:r>
    </w:p>
    <w:p w14:paraId="2AB5813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2px solid #2563eb;</w:t>
      </w:r>
    </w:p>
    <w:p w14:paraId="102BCE3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B91D6C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4E9C49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Hover effect */</w:t>
      </w:r>
    </w:p>
    <w:p w14:paraId="3726F01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.btn:hover:not(:disabled) {</w:t>
      </w:r>
    </w:p>
    <w:p w14:paraId="6BD4FD5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translateY(-3px);</w:t>
      </w:r>
    </w:p>
    <w:p w14:paraId="6507D6C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6px 12px #0003;</w:t>
      </w:r>
    </w:p>
    <w:p w14:paraId="78C7B15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FEA312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66CEFB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Active effect */</w:t>
      </w:r>
    </w:p>
    <w:p w14:paraId="4C347EE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.btn:active:not(:disabled) {</w:t>
      </w:r>
    </w:p>
    <w:p w14:paraId="14F4DB2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scale(0.95);</w:t>
      </w:r>
    </w:p>
    <w:p w14:paraId="1088375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4BFEC1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1D0B58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Focus effect */</w:t>
      </w:r>
    </w:p>
    <w:p w14:paraId="1ED1A67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.btn:focus {</w:t>
      </w:r>
    </w:p>
    <w:p w14:paraId="6BECA8B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outline: 3px solid #93c5fd;</w:t>
      </w:r>
    </w:p>
    <w:p w14:paraId="7111E4E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outline-offset: 3px;</w:t>
      </w:r>
    </w:p>
    <w:p w14:paraId="56882D9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4149DD6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9C0D48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Disabled button */</w:t>
      </w:r>
    </w:p>
    <w:p w14:paraId="05A5F36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.btn:disabled {</w:t>
      </w:r>
    </w:p>
    <w:p w14:paraId="4A78287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opacity: 0.5;</w:t>
      </w:r>
    </w:p>
    <w:p w14:paraId="7EB41EF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cursor: not-allowed;</w:t>
      </w:r>
    </w:p>
    <w:p w14:paraId="5F15A2A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C0CE8B5" w14:textId="77777777" w:rsidR="00B44BFD" w:rsidRDefault="00000000">
      <w:r>
        <w:br w:type="page"/>
      </w:r>
    </w:p>
    <w:p w14:paraId="76484902" w14:textId="77777777" w:rsidR="00B44BFD" w:rsidRDefault="00000000">
      <w:pPr>
        <w:pStyle w:val="Heading1"/>
      </w:pPr>
      <w:r>
        <w:lastRenderedPageBreak/>
        <w:t>Question 6 — CSS Animation Demonstration</w:t>
      </w:r>
    </w:p>
    <w:p w14:paraId="4E25C916" w14:textId="77777777" w:rsidR="00B44BFD" w:rsidRDefault="00000000">
      <w:r>
        <w:rPr>
          <w:b/>
          <w:sz w:val="24"/>
        </w:rPr>
        <w:t>index.html</w:t>
      </w:r>
    </w:p>
    <w:p w14:paraId="1AA0387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 w14:paraId="0FA3278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 w14:paraId="012FB73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 w14:paraId="1E947EA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charset="UTF-8"&gt;</w:t>
      </w:r>
    </w:p>
    <w:p w14:paraId="41CC16C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4D91A4A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&lt;title&gt;CSS Animations&lt;/title&gt;</w:t>
      </w:r>
    </w:p>
    <w:p w14:paraId="67671F4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&lt;link rel="stylesheet" href="style.css"&gt;</w:t>
      </w:r>
    </w:p>
    <w:p w14:paraId="7A276A2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 w14:paraId="5520ADC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 w14:paraId="61B7103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6F704C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&lt;header&gt;</w:t>
      </w:r>
    </w:p>
    <w:p w14:paraId="0D7EE92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&lt;h1&gt;CSS Animation Demonstration&lt;/h1&gt;</w:t>
      </w:r>
    </w:p>
    <w:p w14:paraId="58C2A8F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&lt;/header&gt;</w:t>
      </w:r>
    </w:p>
    <w:p w14:paraId="3ED845D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9FB777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&lt;main class="animation-area"&gt;</w:t>
      </w:r>
    </w:p>
    <w:p w14:paraId="0F21B79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B8DD72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&lt;div class="box"&gt;Moving Box&lt;/div&gt;</w:t>
      </w:r>
    </w:p>
    <w:p w14:paraId="2B83DA3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C5680A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&lt;div class="ball"&gt;Ball&lt;/div&gt;</w:t>
      </w:r>
    </w:p>
    <w:p w14:paraId="1D91CA3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D06F06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&lt;h2 class="color-text"&gt;Animated Text&lt;/h2&gt;</w:t>
      </w:r>
    </w:p>
    <w:p w14:paraId="0E416C2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EDEA14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&lt;/main&gt;</w:t>
      </w:r>
    </w:p>
    <w:p w14:paraId="3DDE18D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C6B568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&lt;footer&gt;</w:t>
      </w:r>
    </w:p>
    <w:p w14:paraId="0CE461C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&lt;p&gt;CSS @keyframes Animation&lt;/p&gt;</w:t>
      </w:r>
    </w:p>
    <w:p w14:paraId="3086C64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&lt;/footer&gt;</w:t>
      </w:r>
    </w:p>
    <w:p w14:paraId="3D70C51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A44F70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 w14:paraId="32C5262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 w14:paraId="50547304" w14:textId="77777777" w:rsidR="00B44BFD" w:rsidRDefault="00000000">
      <w:r>
        <w:rPr>
          <w:b/>
          <w:sz w:val="24"/>
        </w:rPr>
        <w:t>style.css</w:t>
      </w:r>
    </w:p>
    <w:p w14:paraId="52CD2EA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* {</w:t>
      </w:r>
    </w:p>
    <w:p w14:paraId="248494F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border-box;</w:t>
      </w:r>
    </w:p>
    <w:p w14:paraId="0D5393B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A5667A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FD2ACB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 w14:paraId="10397DF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 w14:paraId="08A151A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font-family: Arial, sans-serif;</w:t>
      </w:r>
    </w:p>
    <w:p w14:paraId="2FC5677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#f8fafc;</w:t>
      </w:r>
    </w:p>
    <w:p w14:paraId="431F92E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D54859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E9680A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header,</w:t>
      </w:r>
    </w:p>
    <w:p w14:paraId="0ED2250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footer {</w:t>
      </w:r>
    </w:p>
    <w:p w14:paraId="2EE2D39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4EDBDFC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20px;</w:t>
      </w:r>
    </w:p>
    <w:p w14:paraId="6423ED2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#0f172a;</w:t>
      </w:r>
    </w:p>
    <w:p w14:paraId="514D6BD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222F41A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09F61A4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15BE12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Center all animations */</w:t>
      </w:r>
    </w:p>
    <w:p w14:paraId="7CD86AB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.animation-area {</w:t>
      </w:r>
    </w:p>
    <w:p w14:paraId="158272A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min-height: 70vh;</w:t>
      </w:r>
    </w:p>
    <w:p w14:paraId="4876374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7A33963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justify-content: center;</w:t>
      </w:r>
    </w:p>
    <w:p w14:paraId="28171D7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align-items: center;</w:t>
      </w:r>
    </w:p>
    <w:p w14:paraId="19D140F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60px;</w:t>
      </w:r>
    </w:p>
    <w:p w14:paraId="0BB5C6B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flex-wrap: wrap;</w:t>
      </w:r>
    </w:p>
    <w:p w14:paraId="5795B19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4CB273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0ACC47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Moving box */</w:t>
      </w:r>
    </w:p>
    <w:p w14:paraId="1EF9243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.box {</w:t>
      </w:r>
    </w:p>
    <w:p w14:paraId="56EFA49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25px;</w:t>
      </w:r>
    </w:p>
    <w:p w14:paraId="428A987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#2563eb;</w:t>
      </w:r>
    </w:p>
    <w:p w14:paraId="5A08C68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1DB42D9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8px;</w:t>
      </w:r>
    </w:p>
    <w:p w14:paraId="2444B9F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7B9F0B9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animation-name: moveBox;</w:t>
      </w:r>
    </w:p>
    <w:p w14:paraId="1F8CE8B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animation-duration: 3s;</w:t>
      </w:r>
    </w:p>
    <w:p w14:paraId="7BC973B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animation-timing-function: ease-in-out;</w:t>
      </w:r>
    </w:p>
    <w:p w14:paraId="7A6A657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animation-iteration-count: infinite;</w:t>
      </w:r>
    </w:p>
    <w:p w14:paraId="5EC3627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animation-direction: alternate;</w:t>
      </w:r>
    </w:p>
    <w:p w14:paraId="08A5602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4B66616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1B29C5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@keyframes moveBox {</w:t>
      </w:r>
    </w:p>
    <w:p w14:paraId="2C2437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from {</w:t>
      </w:r>
    </w:p>
    <w:p w14:paraId="046E520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transform: translateX(-80px);</w:t>
      </w:r>
    </w:p>
    <w:p w14:paraId="174E51D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32A6FA9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AE7C63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to {</w:t>
      </w:r>
    </w:p>
    <w:p w14:paraId="38AB627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transform: translateX(80px);</w:t>
      </w:r>
    </w:p>
    <w:p w14:paraId="21EDB4E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37416F1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64506EA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CB28CB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Bouncing ball */</w:t>
      </w:r>
    </w:p>
    <w:p w14:paraId="68CDD06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.ball {</w:t>
      </w:r>
    </w:p>
    <w:p w14:paraId="3ABFE93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60px;</w:t>
      </w:r>
    </w:p>
    <w:p w14:paraId="6F61A90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height: 60px;</w:t>
      </w:r>
    </w:p>
    <w:p w14:paraId="109D920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#dc2626;</w:t>
      </w:r>
    </w:p>
    <w:p w14:paraId="07F7404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50%;</w:t>
      </w:r>
    </w:p>
    <w:p w14:paraId="336AA13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CB698C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animation: bounce 1.5s ease-in-out infinite;</w:t>
      </w:r>
    </w:p>
    <w:p w14:paraId="240F410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animation-delay: 0.5s;</w:t>
      </w:r>
    </w:p>
    <w:p w14:paraId="783DF79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C4F499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8C736D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@keyframes bounce {</w:t>
      </w:r>
    </w:p>
    <w:p w14:paraId="5D8FC23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0%,</w:t>
      </w:r>
    </w:p>
    <w:p w14:paraId="6F1B090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100% {</w:t>
      </w:r>
    </w:p>
    <w:p w14:paraId="7B36493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transform: translateY(0);</w:t>
      </w:r>
    </w:p>
    <w:p w14:paraId="6CA32CE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4AFD774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8D49F0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50% {</w:t>
      </w:r>
    </w:p>
    <w:p w14:paraId="0FE6968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transform: translateY(-100px);</w:t>
      </w:r>
    </w:p>
    <w:p w14:paraId="1C29ACF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05DD0CC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0C3FAC4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1C0B09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Color changing text */</w:t>
      </w:r>
    </w:p>
    <w:p w14:paraId="5842EB9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.color-text {</w:t>
      </w:r>
    </w:p>
    <w:p w14:paraId="1A55DBA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animation: colorChange 3s ease-in-out infinite;</w:t>
      </w:r>
    </w:p>
    <w:p w14:paraId="6AD94D1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D6E817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36A32B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@keyframes colorChange {</w:t>
      </w:r>
    </w:p>
    <w:p w14:paraId="1C28409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0% {</w:t>
      </w:r>
    </w:p>
    <w:p w14:paraId="4F42BDD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opacity: 0.3;</w:t>
      </w:r>
    </w:p>
    <w:p w14:paraId="4E79CAE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transform: scale(1);</w:t>
      </w:r>
    </w:p>
    <w:p w14:paraId="3169EC0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4791199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48FAD8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50% {</w:t>
      </w:r>
    </w:p>
    <w:p w14:paraId="37007DD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opacity: 1;</w:t>
      </w:r>
    </w:p>
    <w:p w14:paraId="28E96A1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transform: scale(1.2);</w:t>
      </w:r>
    </w:p>
    <w:p w14:paraId="1D98CAC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09A811E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FC2B98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100% {</w:t>
      </w:r>
    </w:p>
    <w:p w14:paraId="3C556E1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opacity: 0.3;</w:t>
      </w:r>
    </w:p>
    <w:p w14:paraId="346DBC6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transform: scale(1);</w:t>
      </w:r>
    </w:p>
    <w:p w14:paraId="70E196E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196713C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26F914A" w14:textId="77777777" w:rsidR="00B44BFD" w:rsidRDefault="00000000">
      <w:r>
        <w:br w:type="page"/>
      </w:r>
    </w:p>
    <w:p w14:paraId="2D259A5A" w14:textId="77777777" w:rsidR="00B44BFD" w:rsidRDefault="00000000">
      <w:pPr>
        <w:pStyle w:val="Heading1"/>
      </w:pPr>
      <w:r>
        <w:lastRenderedPageBreak/>
        <w:t>Question 7 — User Interface Components</w:t>
      </w:r>
    </w:p>
    <w:p w14:paraId="169F39B4" w14:textId="77777777" w:rsidR="00B44BFD" w:rsidRDefault="00000000">
      <w:r>
        <w:rPr>
          <w:b/>
          <w:sz w:val="24"/>
        </w:rPr>
        <w:t>index.html</w:t>
      </w:r>
    </w:p>
    <w:p w14:paraId="75755B0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 w14:paraId="3232BF1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 w14:paraId="5FD9A63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 w14:paraId="3BC9F25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charset="UTF-8"&gt;</w:t>
      </w:r>
    </w:p>
    <w:p w14:paraId="4D63624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78BD1F3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&lt;title&gt;UI Components&lt;/title&gt;</w:t>
      </w:r>
    </w:p>
    <w:p w14:paraId="0A64803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&lt;link rel="stylesheet" href="style.css"&gt;</w:t>
      </w:r>
    </w:p>
    <w:p w14:paraId="4C98819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 w14:paraId="11B091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 w14:paraId="3DC955A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FE6BB5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&lt;main class="page"&gt;</w:t>
      </w:r>
    </w:p>
    <w:p w14:paraId="01AD8E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A3D269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&lt;section class="card"&gt;</w:t>
      </w:r>
    </w:p>
    <w:p w14:paraId="16FE3D8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28B70A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&lt;h1&gt;My Dashboard&lt;/h1&gt;</w:t>
      </w:r>
    </w:p>
    <w:p w14:paraId="2A6EC11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5F26F3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&lt;input type="search" placeholder="Search here..."&gt;</w:t>
      </w:r>
    </w:p>
    <w:p w14:paraId="70A06A7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522268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&lt;select&gt;</w:t>
      </w:r>
    </w:p>
    <w:p w14:paraId="1A2D299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&lt;option&gt;Select Category&lt;/option&gt;</w:t>
      </w:r>
    </w:p>
    <w:p w14:paraId="51A24FB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&lt;option&gt;Technology&lt;/option&gt;</w:t>
      </w:r>
    </w:p>
    <w:p w14:paraId="5AD8031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&lt;option&gt;Education&lt;/option&gt;</w:t>
      </w:r>
    </w:p>
    <w:p w14:paraId="2BFBF96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&lt;option&gt;Sports&lt;/option&gt;</w:t>
      </w:r>
    </w:p>
    <w:p w14:paraId="7C9CA38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&lt;/select&gt;</w:t>
      </w:r>
    </w:p>
    <w:p w14:paraId="203AAFE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67B624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&lt;div class="button-group"&gt;</w:t>
      </w:r>
    </w:p>
    <w:p w14:paraId="4675EF1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&lt;button&gt;Search&lt;/button&gt;</w:t>
      </w:r>
    </w:p>
    <w:p w14:paraId="3562597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&lt;button&gt;Reset&lt;/button&gt;</w:t>
      </w:r>
    </w:p>
    <w:p w14:paraId="190FEE3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&lt;/div&gt;</w:t>
      </w:r>
    </w:p>
    <w:p w14:paraId="1332C41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D98A55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&lt;/section&gt;</w:t>
      </w:r>
    </w:p>
    <w:p w14:paraId="040B699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4DEE38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&lt;/main&gt;</w:t>
      </w:r>
    </w:p>
    <w:p w14:paraId="35CAAC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B40B0A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 w14:paraId="3BC6F19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 w14:paraId="5A2EA9F5" w14:textId="77777777" w:rsidR="00B44BFD" w:rsidRDefault="00000000">
      <w:r>
        <w:rPr>
          <w:b/>
          <w:sz w:val="24"/>
        </w:rPr>
        <w:t>style.css</w:t>
      </w:r>
    </w:p>
    <w:p w14:paraId="4B3B0B1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* {</w:t>
      </w:r>
    </w:p>
    <w:p w14:paraId="33268C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border-box;</w:t>
      </w:r>
    </w:p>
    <w:p w14:paraId="68E584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4815C2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5CFD8D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 w14:paraId="11BE67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 w14:paraId="5091B63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font-family: Arial, sans-serif;</w:t>
      </w:r>
    </w:p>
    <w:p w14:paraId="0107D64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4B48FD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DFF762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Soft background gradient */</w:t>
      </w:r>
    </w:p>
    <w:p w14:paraId="0C64F1A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.page {</w:t>
      </w:r>
    </w:p>
    <w:p w14:paraId="179855D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min-height: 100vh;</w:t>
      </w:r>
    </w:p>
    <w:p w14:paraId="4A22B4D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308130E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justify-content: center;</w:t>
      </w:r>
    </w:p>
    <w:p w14:paraId="673D73E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align-items: center;</w:t>
      </w:r>
    </w:p>
    <w:p w14:paraId="3B94D71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80C433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linear-gradient(135deg, #dbeafe, #ede9fe);</w:t>
      </w:r>
    </w:p>
    <w:p w14:paraId="697BF8E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408F19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629EE3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Card container */</w:t>
      </w:r>
    </w:p>
    <w:p w14:paraId="41A5DB6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.card {</w:t>
      </w:r>
    </w:p>
    <w:p w14:paraId="12DEC34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400px;</w:t>
      </w:r>
    </w:p>
    <w:p w14:paraId="06F651D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35px;</w:t>
      </w:r>
    </w:p>
    <w:p w14:paraId="32AF414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8694C1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white;</w:t>
      </w:r>
    </w:p>
    <w:p w14:paraId="4A99DB4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16px;</w:t>
      </w:r>
    </w:p>
    <w:p w14:paraId="0B7D744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10px 30px #0002;</w:t>
      </w:r>
    </w:p>
    <w:p w14:paraId="66E39B7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44CF265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59FF1E8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flex-direction: column;</w:t>
      </w:r>
    </w:p>
    <w:p w14:paraId="2B4377C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18px;</w:t>
      </w:r>
    </w:p>
    <w:p w14:paraId="56574A3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6DC5EA0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CB0F40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.card h1 {</w:t>
      </w:r>
    </w:p>
    <w:p w14:paraId="0B8E7B6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7420BD2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704D3B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F39D70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Input and dropdown */</w:t>
      </w:r>
    </w:p>
    <w:p w14:paraId="68FB54C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input,</w:t>
      </w:r>
    </w:p>
    <w:p w14:paraId="0CF02E5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select {</w:t>
      </w:r>
    </w:p>
    <w:p w14:paraId="752E5D2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100%;</w:t>
      </w:r>
    </w:p>
    <w:p w14:paraId="0EB7843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13px;</w:t>
      </w:r>
    </w:p>
    <w:p w14:paraId="3157377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9F7F7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2px solid #cbd5e1;</w:t>
      </w:r>
    </w:p>
    <w:p w14:paraId="38DDA09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8px;</w:t>
      </w:r>
    </w:p>
    <w:p w14:paraId="2967A82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font-size: 15px;</w:t>
      </w:r>
    </w:p>
    <w:p w14:paraId="08AA1F4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017EDB7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AB5EA3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input:focus,</w:t>
      </w:r>
    </w:p>
    <w:p w14:paraId="2FE77AE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select:focus {</w:t>
      </w:r>
    </w:p>
    <w:p w14:paraId="5E63C2F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outline: none;</w:t>
      </w:r>
    </w:p>
    <w:p w14:paraId="343B7B0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border-color: #6366f1;</w:t>
      </w:r>
    </w:p>
    <w:p w14:paraId="68EAF08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0 0 3px #c7d2fe;</w:t>
      </w:r>
    </w:p>
    <w:p w14:paraId="181ABEC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516315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F70786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Buttons */</w:t>
      </w:r>
    </w:p>
    <w:p w14:paraId="28C8DDE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.button-group {</w:t>
      </w:r>
    </w:p>
    <w:p w14:paraId="3CF63E9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4DCAEB0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12px;</w:t>
      </w:r>
    </w:p>
    <w:p w14:paraId="7CA69D9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EF993D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7A93FB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button {</w:t>
      </w:r>
    </w:p>
    <w:p w14:paraId="62FD906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flex: 1;</w:t>
      </w:r>
    </w:p>
    <w:p w14:paraId="3499286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12px;</w:t>
      </w:r>
    </w:p>
    <w:p w14:paraId="72B04D6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096AC5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none;</w:t>
      </w:r>
    </w:p>
    <w:p w14:paraId="5F5EF89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8px;</w:t>
      </w:r>
    </w:p>
    <w:p w14:paraId="5973E1D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#4f46e5;</w:t>
      </w:r>
    </w:p>
    <w:p w14:paraId="4DAAFFC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3422F12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cursor: pointer;</w:t>
      </w:r>
    </w:p>
    <w:p w14:paraId="3B8AFF3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E6D15A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transition: 0.3s ease;</w:t>
      </w:r>
    </w:p>
    <w:p w14:paraId="19E578F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35F9EB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65972C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button:hover {</w:t>
      </w:r>
    </w:p>
    <w:p w14:paraId="409620E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#3730a3;</w:t>
      </w:r>
    </w:p>
    <w:p w14:paraId="5A781B9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translateY(-2px);</w:t>
      </w:r>
    </w:p>
    <w:p w14:paraId="4CC8925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45A28C1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7E6081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button:active {</w:t>
      </w:r>
    </w:p>
    <w:p w14:paraId="1ED0D5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scale(0.96);</w:t>
      </w:r>
    </w:p>
    <w:p w14:paraId="4C97F76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CFC327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228001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@media (max-width: 500px) {</w:t>
      </w:r>
    </w:p>
    <w:p w14:paraId="0397CFD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.card {</w:t>
      </w:r>
    </w:p>
    <w:p w14:paraId="720C429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width: 90%;</w:t>
      </w:r>
    </w:p>
    <w:p w14:paraId="5B63878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1452220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DF028EE" w14:textId="77777777" w:rsidR="00B44BFD" w:rsidRDefault="00000000">
      <w:r>
        <w:br w:type="page"/>
      </w:r>
    </w:p>
    <w:p w14:paraId="715F09C0" w14:textId="77777777" w:rsidR="00B44BFD" w:rsidRDefault="00000000">
      <w:pPr>
        <w:pStyle w:val="Heading1"/>
      </w:pPr>
      <w:r>
        <w:lastRenderedPageBreak/>
        <w:t>Question 8 — Box-Sizing Comparison</w:t>
      </w:r>
    </w:p>
    <w:p w14:paraId="6605FC0A" w14:textId="77777777" w:rsidR="00B44BFD" w:rsidRDefault="00000000">
      <w:r>
        <w:rPr>
          <w:b/>
          <w:sz w:val="24"/>
        </w:rPr>
        <w:t>index.html</w:t>
      </w:r>
    </w:p>
    <w:p w14:paraId="0EA2FE0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 w14:paraId="1DF8FA3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 w14:paraId="73A3BA0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 w14:paraId="6B2401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charset="UTF-8"&gt;</w:t>
      </w:r>
    </w:p>
    <w:p w14:paraId="5F59468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7EF2FB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&lt;title&gt;Box Sizing Comparison&lt;/title&gt;</w:t>
      </w:r>
    </w:p>
    <w:p w14:paraId="4AA3D39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&lt;link rel="stylesheet" href="style.css"&gt;</w:t>
      </w:r>
    </w:p>
    <w:p w14:paraId="09F9502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 w14:paraId="3C84AB2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 w14:paraId="48A6DFD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4E631C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&lt;header&gt;</w:t>
      </w:r>
    </w:p>
    <w:p w14:paraId="4E1107C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&lt;h1&gt;Box-Sizing Comparison&lt;/h1&gt;</w:t>
      </w:r>
    </w:p>
    <w:p w14:paraId="7E64E8C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&lt;/header&gt;</w:t>
      </w:r>
    </w:p>
    <w:p w14:paraId="0043526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1BCAB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&lt;main&gt;</w:t>
      </w:r>
    </w:p>
    <w:p w14:paraId="2E088FE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98527A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&lt;section class="comparison"&gt;</w:t>
      </w:r>
    </w:p>
    <w:p w14:paraId="244DDA0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9B1FB2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&lt;article class="box default-box"&gt;</w:t>
      </w:r>
    </w:p>
    <w:p w14:paraId="1BFD2BB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&lt;h2&gt;Content-Box&lt;/h2&gt;</w:t>
      </w:r>
    </w:p>
    <w:p w14:paraId="5A82BA7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&lt;p&gt;</w:t>
      </w:r>
    </w:p>
    <w:p w14:paraId="6438166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Default box-sizing. Width applies only to</w:t>
      </w:r>
    </w:p>
    <w:p w14:paraId="56C18AC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the content. Padding and border are added</w:t>
      </w:r>
    </w:p>
    <w:p w14:paraId="59F6923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to the total size.</w:t>
      </w:r>
    </w:p>
    <w:p w14:paraId="63544D9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&lt;/p&gt;</w:t>
      </w:r>
    </w:p>
    <w:p w14:paraId="3430FB7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&lt;/article&gt;</w:t>
      </w:r>
    </w:p>
    <w:p w14:paraId="562AB4E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F6AEB1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&lt;article class="box border-box"&gt;</w:t>
      </w:r>
    </w:p>
    <w:p w14:paraId="03CAB8A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&lt;h2&gt;Border-Box&lt;/h2&gt;</w:t>
      </w:r>
    </w:p>
    <w:p w14:paraId="131A1DC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&lt;p&gt;</w:t>
      </w:r>
    </w:p>
    <w:p w14:paraId="6BF54FF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With border-box, the specified width includes</w:t>
      </w:r>
    </w:p>
    <w:p w14:paraId="3D093CB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content, padding, and border.</w:t>
      </w:r>
    </w:p>
    <w:p w14:paraId="266B736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&lt;/p&gt;</w:t>
      </w:r>
    </w:p>
    <w:p w14:paraId="0337FDD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&lt;/article&gt;</w:t>
      </w:r>
    </w:p>
    <w:p w14:paraId="16128B8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080ADF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&lt;/section&gt;</w:t>
      </w:r>
    </w:p>
    <w:p w14:paraId="439FA6D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ED151F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&lt;/main&gt;</w:t>
      </w:r>
    </w:p>
    <w:p w14:paraId="1F4236D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A3F96B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&lt;footer&gt;</w:t>
      </w:r>
    </w:p>
    <w:p w14:paraId="04861A4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&lt;p&gt;Understanding CSS Box Sizing&lt;/p&gt;</w:t>
      </w:r>
    </w:p>
    <w:p w14:paraId="27AA5B2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&lt;/footer&gt;</w:t>
      </w:r>
    </w:p>
    <w:p w14:paraId="4D76ABD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CAB79C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 w14:paraId="396B87E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 w14:paraId="6D48B29B" w14:textId="77777777" w:rsidR="00B44BFD" w:rsidRDefault="00000000">
      <w:r>
        <w:rPr>
          <w:b/>
          <w:sz w:val="24"/>
        </w:rPr>
        <w:t>style.css</w:t>
      </w:r>
    </w:p>
    <w:p w14:paraId="18F8C56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* {</w:t>
      </w:r>
    </w:p>
    <w:p w14:paraId="1ABA5CE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border-box;</w:t>
      </w:r>
    </w:p>
    <w:p w14:paraId="7A8C061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68D3060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29A709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 w14:paraId="79DE1FF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 w14:paraId="597DB2D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font-family: Arial, sans-serif;</w:t>
      </w:r>
    </w:p>
    <w:p w14:paraId="46426D4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#f1f5f9;</w:t>
      </w:r>
    </w:p>
    <w:p w14:paraId="7D66CC6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6BBB76A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1C5028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header,</w:t>
      </w:r>
    </w:p>
    <w:p w14:paraId="4DFDA3C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footer {</w:t>
      </w:r>
    </w:p>
    <w:p w14:paraId="16808A0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5C3C9AC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20px;</w:t>
      </w:r>
    </w:p>
    <w:p w14:paraId="1C0B2C9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#1e293b;</w:t>
      </w:r>
    </w:p>
    <w:p w14:paraId="73B9BA2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372821B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9A273E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8441EA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.comparison {</w:t>
      </w:r>
    </w:p>
    <w:p w14:paraId="3858FB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 xml:space="preserve">    min-height: 70vh;</w:t>
      </w:r>
    </w:p>
    <w:p w14:paraId="48B19F9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14469C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1899DB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justify-content: center;</w:t>
      </w:r>
    </w:p>
    <w:p w14:paraId="617E9F5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align-items: center;</w:t>
      </w:r>
    </w:p>
    <w:p w14:paraId="51B3B74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30px;</w:t>
      </w:r>
    </w:p>
    <w:p w14:paraId="768BF7F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2B577C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30px;</w:t>
      </w:r>
    </w:p>
    <w:p w14:paraId="36C1099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69A199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0D5462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Common box properties */</w:t>
      </w:r>
    </w:p>
    <w:p w14:paraId="10F0D66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.box {</w:t>
      </w:r>
    </w:p>
    <w:p w14:paraId="025EFD6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300px;</w:t>
      </w:r>
    </w:p>
    <w:p w14:paraId="112C035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30px;</w:t>
      </w:r>
    </w:p>
    <w:p w14:paraId="608800A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10px solid;</w:t>
      </w:r>
    </w:p>
    <w:p w14:paraId="5C8EAF3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8E3F81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12px;</w:t>
      </w:r>
    </w:p>
    <w:p w14:paraId="0CB260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5px 15px #0002;</w:t>
      </w:r>
    </w:p>
    <w:p w14:paraId="3229308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1376E1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687CB1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Default content-box */</w:t>
      </w:r>
    </w:p>
    <w:p w14:paraId="5286FDB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.default-box {</w:t>
      </w:r>
    </w:p>
    <w:p w14:paraId="1FBFE63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content-box;</w:t>
      </w:r>
    </w:p>
    <w:p w14:paraId="1FEEACA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#fee2e2;</w:t>
      </w:r>
    </w:p>
    <w:p w14:paraId="226388F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border-color: #dc2626;</w:t>
      </w:r>
    </w:p>
    <w:p w14:paraId="5F8A724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D4FD68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AE4E73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Border-box */</w:t>
      </w:r>
    </w:p>
    <w:p w14:paraId="1A87B08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.border-box {</w:t>
      </w:r>
    </w:p>
    <w:p w14:paraId="628B182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border-box;</w:t>
      </w:r>
    </w:p>
    <w:p w14:paraId="0D2B9C5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#dcfce7;</w:t>
      </w:r>
    </w:p>
    <w:p w14:paraId="5D188FB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border-color: #16a34a;</w:t>
      </w:r>
    </w:p>
    <w:p w14:paraId="124E337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D199A8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A4AD4C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@media (max-width: 700px) {</w:t>
      </w:r>
    </w:p>
    <w:p w14:paraId="63D1FA6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.comparison {</w:t>
      </w:r>
    </w:p>
    <w:p w14:paraId="097F79D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flex-direction: column;</w:t>
      </w:r>
    </w:p>
    <w:p w14:paraId="7A72DB3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2350B53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A447F3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.box {</w:t>
      </w:r>
    </w:p>
    <w:p w14:paraId="60D0DCA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width: 90%;</w:t>
      </w:r>
    </w:p>
    <w:p w14:paraId="47AD1E8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max-width: 350px;</w:t>
      </w:r>
    </w:p>
    <w:p w14:paraId="5778D53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5197A2D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414E5351" w14:textId="77777777" w:rsidR="00B44BFD" w:rsidRDefault="00000000">
      <w:r>
        <w:br w:type="page"/>
      </w:r>
    </w:p>
    <w:p w14:paraId="74DF1C05" w14:textId="77777777" w:rsidR="00B44BFD" w:rsidRDefault="00000000">
      <w:pPr>
        <w:pStyle w:val="Heading1"/>
      </w:pPr>
      <w:r>
        <w:lastRenderedPageBreak/>
        <w:t>Question 9 — Combined Effects Demonstration</w:t>
      </w:r>
    </w:p>
    <w:p w14:paraId="2E42E49A" w14:textId="77777777" w:rsidR="00B44BFD" w:rsidRDefault="00000000">
      <w:r>
        <w:rPr>
          <w:b/>
          <w:sz w:val="24"/>
        </w:rPr>
        <w:t>index.html</w:t>
      </w:r>
    </w:p>
    <w:p w14:paraId="5748BA4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 w14:paraId="1C1F9AA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 w14:paraId="037BBBA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 w14:paraId="3CD9B84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charset="UTF-8"&gt;</w:t>
      </w:r>
    </w:p>
    <w:p w14:paraId="077E41E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11B2D57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&lt;title&gt;Combined CSS Effects&lt;/title&gt;</w:t>
      </w:r>
    </w:p>
    <w:p w14:paraId="14B3356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&lt;link rel="stylesheet" href="style.css"&gt;</w:t>
      </w:r>
    </w:p>
    <w:p w14:paraId="3A158D9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 w14:paraId="67E5780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 w14:paraId="693B6C4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7B5CCA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&lt;header&gt;</w:t>
      </w:r>
    </w:p>
    <w:p w14:paraId="04796CA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&lt;h1&gt;Combined CSS Effects&lt;/h1&gt;</w:t>
      </w:r>
    </w:p>
    <w:p w14:paraId="414AF7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&lt;/header&gt;</w:t>
      </w:r>
    </w:p>
    <w:p w14:paraId="73FDFF4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236B9A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&lt;main class="effects"&gt;</w:t>
      </w:r>
    </w:p>
    <w:p w14:paraId="387E2A4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B29503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&lt;button class="effect-btn"&gt;Hover Me&lt;/button&gt;</w:t>
      </w:r>
    </w:p>
    <w:p w14:paraId="5AF841E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105EE0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&lt;button class="effect-btn second"&gt;Transform Me&lt;/button&gt;</w:t>
      </w:r>
    </w:p>
    <w:p w14:paraId="5B8A311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F8A9E1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&lt;button class="effect-btn third"&gt;Click Me&lt;/button&gt;</w:t>
      </w:r>
    </w:p>
    <w:p w14:paraId="63E0CAE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1D3D56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&lt;div class="effect-card"&gt;</w:t>
      </w:r>
    </w:p>
    <w:p w14:paraId="76ADDA8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&lt;h2&gt;Card Effect&lt;/h2&gt;</w:t>
      </w:r>
    </w:p>
    <w:p w14:paraId="06A65E2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&lt;p&gt;Hover over this card to see the combined effects.&lt;/p&gt;</w:t>
      </w:r>
    </w:p>
    <w:p w14:paraId="37765BE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&lt;/div&gt;</w:t>
      </w:r>
    </w:p>
    <w:p w14:paraId="52B16C9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B9EA58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&lt;/main&gt;</w:t>
      </w:r>
    </w:p>
    <w:p w14:paraId="104033D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A124B4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&lt;footer&gt;</w:t>
      </w:r>
    </w:p>
    <w:p w14:paraId="7ADE99C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&lt;p&gt;Pseudo-Classes + Transitions + Transformations&lt;/p&gt;</w:t>
      </w:r>
    </w:p>
    <w:p w14:paraId="48BEC0A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&lt;/footer&gt;</w:t>
      </w:r>
    </w:p>
    <w:p w14:paraId="58F1EAF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3D0AC5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 w14:paraId="0770B44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 w14:paraId="09C057B1" w14:textId="77777777" w:rsidR="00B44BFD" w:rsidRDefault="00000000">
      <w:r>
        <w:rPr>
          <w:b/>
          <w:sz w:val="24"/>
        </w:rPr>
        <w:t>style.css</w:t>
      </w:r>
    </w:p>
    <w:p w14:paraId="32F0E39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* {</w:t>
      </w:r>
    </w:p>
    <w:p w14:paraId="5E58CE5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border-box;</w:t>
      </w:r>
    </w:p>
    <w:p w14:paraId="0FF16E7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3C27E3A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154A93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 w14:paraId="07ECD4B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 w14:paraId="23A91E4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font-family: Arial, sans-serif;</w:t>
      </w:r>
    </w:p>
    <w:p w14:paraId="29FAC98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#f8fafc;</w:t>
      </w:r>
    </w:p>
    <w:p w14:paraId="1511398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0D987F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4424CA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header,</w:t>
      </w:r>
    </w:p>
    <w:p w14:paraId="3E844DE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footer {</w:t>
      </w:r>
    </w:p>
    <w:p w14:paraId="74AE8F6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67C1655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20px;</w:t>
      </w:r>
    </w:p>
    <w:p w14:paraId="0159E0E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#172554;</w:t>
      </w:r>
    </w:p>
    <w:p w14:paraId="7014A72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635E2CD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EEBCC4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708061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Flexbox layout */</w:t>
      </w:r>
    </w:p>
    <w:p w14:paraId="79DECC2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.effects {</w:t>
      </w:r>
    </w:p>
    <w:p w14:paraId="734B545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min-height: 70vh;</w:t>
      </w:r>
    </w:p>
    <w:p w14:paraId="2BEFEC8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40px;</w:t>
      </w:r>
    </w:p>
    <w:p w14:paraId="2E516C7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4BB6D1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255422D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justify-content: center;</w:t>
      </w:r>
    </w:p>
    <w:p w14:paraId="27C9104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align-items: center;</w:t>
      </w:r>
    </w:p>
    <w:p w14:paraId="678372C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25px;</w:t>
      </w:r>
    </w:p>
    <w:p w14:paraId="38D6179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flex-wrap: wrap;</w:t>
      </w:r>
    </w:p>
    <w:p w14:paraId="08543F5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>}</w:t>
      </w:r>
    </w:p>
    <w:p w14:paraId="230EE8F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E0CF9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Buttons */</w:t>
      </w:r>
    </w:p>
    <w:p w14:paraId="22CB35F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.effect-btn {</w:t>
      </w:r>
    </w:p>
    <w:p w14:paraId="68E2994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15px 25px;</w:t>
      </w:r>
    </w:p>
    <w:p w14:paraId="582004E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none;</w:t>
      </w:r>
    </w:p>
    <w:p w14:paraId="5F67E06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10px;</w:t>
      </w:r>
    </w:p>
    <w:p w14:paraId="2F19109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F9E084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#2563eb;</w:t>
      </w:r>
    </w:p>
    <w:p w14:paraId="1CB192E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635E218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font-size: 16px;</w:t>
      </w:r>
    </w:p>
    <w:p w14:paraId="2D382D6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cursor: pointer;</w:t>
      </w:r>
    </w:p>
    <w:p w14:paraId="5F33871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6D244B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5px 12px #0003;</w:t>
      </w:r>
    </w:p>
    <w:p w14:paraId="5BA1EAC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DB8C22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transition:</w:t>
      </w:r>
    </w:p>
    <w:p w14:paraId="63FC9D7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background 0.3s ease,</w:t>
      </w:r>
    </w:p>
    <w:p w14:paraId="6D32D07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transform 0.3s ease,</w:t>
      </w:r>
    </w:p>
    <w:p w14:paraId="5173B84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box-shadow 0.3s ease;</w:t>
      </w:r>
    </w:p>
    <w:p w14:paraId="5F712FD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4463AB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546EA2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Hover pseudo-class */</w:t>
      </w:r>
    </w:p>
    <w:p w14:paraId="6C92919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.effect-btn:hover {</w:t>
      </w:r>
    </w:p>
    <w:p w14:paraId="4DE763F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#7c3aed;</w:t>
      </w:r>
    </w:p>
    <w:p w14:paraId="40F37B3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scale(1.08);</w:t>
      </w:r>
    </w:p>
    <w:p w14:paraId="57CA971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8px 18px #0004;</w:t>
      </w:r>
    </w:p>
    <w:p w14:paraId="12132A5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044C356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AA99C8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Active pseudo-class */</w:t>
      </w:r>
    </w:p>
    <w:p w14:paraId="57E7381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.effect-btn:active {</w:t>
      </w:r>
    </w:p>
    <w:p w14:paraId="5C5FC22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scale(0.95);</w:t>
      </w:r>
    </w:p>
    <w:p w14:paraId="60A8B01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4278D66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0C5D1A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Focus pseudo-class */</w:t>
      </w:r>
    </w:p>
    <w:p w14:paraId="3009FD1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.effect-btn:focus {</w:t>
      </w:r>
    </w:p>
    <w:p w14:paraId="0A4039E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outline: 3px solid #93c5fd;</w:t>
      </w:r>
    </w:p>
    <w:p w14:paraId="5CF8EEE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4F244B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D44470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Different examples */</w:t>
      </w:r>
    </w:p>
    <w:p w14:paraId="6F64AF4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.second:hover {</w:t>
      </w:r>
    </w:p>
    <w:p w14:paraId="04A42BF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rotate(3deg) scale(1.08);</w:t>
      </w:r>
    </w:p>
    <w:p w14:paraId="2936F34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3C20ABA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C655DD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.third:hover {</w:t>
      </w:r>
    </w:p>
    <w:p w14:paraId="67CCC6F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30px;</w:t>
      </w:r>
    </w:p>
    <w:p w14:paraId="35FA83E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66A2B39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ACFB78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Card effect */</w:t>
      </w:r>
    </w:p>
    <w:p w14:paraId="5DC0F84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.effect-card {</w:t>
      </w:r>
    </w:p>
    <w:p w14:paraId="4F00CE9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250px;</w:t>
      </w:r>
    </w:p>
    <w:p w14:paraId="6D03910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25px;</w:t>
      </w:r>
    </w:p>
    <w:p w14:paraId="3CDF05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2E19D4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white;</w:t>
      </w:r>
    </w:p>
    <w:p w14:paraId="345C11C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12px;</w:t>
      </w:r>
    </w:p>
    <w:p w14:paraId="4B22B65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5px 15px #0002;</w:t>
      </w:r>
    </w:p>
    <w:p w14:paraId="0DBAFB0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93D354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transition: 0.3s ease;</w:t>
      </w:r>
    </w:p>
    <w:p w14:paraId="1C32AB2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EDDE63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1D6ACE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.effect-card:hover {</w:t>
      </w:r>
    </w:p>
    <w:p w14:paraId="23B394E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translateY(-10px);</w:t>
      </w:r>
    </w:p>
    <w:p w14:paraId="3B640EE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12px 25px #0004;</w:t>
      </w:r>
    </w:p>
    <w:p w14:paraId="089B979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41465FC" w14:textId="77777777" w:rsidR="00B44BFD" w:rsidRDefault="00000000">
      <w:r>
        <w:br w:type="page"/>
      </w:r>
    </w:p>
    <w:p w14:paraId="2D99495E" w14:textId="77777777" w:rsidR="00B44BFD" w:rsidRDefault="00000000">
      <w:pPr>
        <w:pStyle w:val="Heading1"/>
      </w:pPr>
      <w:r>
        <w:lastRenderedPageBreak/>
        <w:t>Question 10 — Complete Mini User Interface</w:t>
      </w:r>
    </w:p>
    <w:p w14:paraId="6CA0664D" w14:textId="77777777" w:rsidR="00B44BFD" w:rsidRDefault="00000000">
      <w:r>
        <w:rPr>
          <w:b/>
          <w:sz w:val="24"/>
        </w:rPr>
        <w:t>index.html</w:t>
      </w:r>
    </w:p>
    <w:p w14:paraId="608178E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&lt;!DOCTYPE html&gt;</w:t>
      </w:r>
    </w:p>
    <w:p w14:paraId="62091E1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&lt;html lang="en"&gt;</w:t>
      </w:r>
    </w:p>
    <w:p w14:paraId="12D4848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&lt;head&gt;</w:t>
      </w:r>
    </w:p>
    <w:p w14:paraId="7DED8BB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charset="UTF-8"&gt;</w:t>
      </w:r>
    </w:p>
    <w:p w14:paraId="1D1575F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5B5B95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&lt;title&gt;Mini User Interface&lt;/title&gt;</w:t>
      </w:r>
    </w:p>
    <w:p w14:paraId="637FFA0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&lt;link rel="stylesheet" href="style.css"&gt;</w:t>
      </w:r>
    </w:p>
    <w:p w14:paraId="3FA85F7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&lt;/head&gt;</w:t>
      </w:r>
    </w:p>
    <w:p w14:paraId="396378E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&lt;body&gt;</w:t>
      </w:r>
    </w:p>
    <w:p w14:paraId="3821140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80909A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&lt;header class="header"&gt;</w:t>
      </w:r>
    </w:p>
    <w:p w14:paraId="3DC5559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&lt;h1&gt;Student Portal&lt;/h1&gt;</w:t>
      </w:r>
    </w:p>
    <w:p w14:paraId="5670711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2AF824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&lt;nav&gt;</w:t>
      </w:r>
    </w:p>
    <w:p w14:paraId="1224DDF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&lt;a href="#"&gt;Home&lt;/a&gt;</w:t>
      </w:r>
    </w:p>
    <w:p w14:paraId="2B642B3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&lt;a href="#"&gt;Courses&lt;/a&gt;</w:t>
      </w:r>
    </w:p>
    <w:p w14:paraId="3CDAB8B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&lt;a href="#"&gt;Contact&lt;/a&gt;</w:t>
      </w:r>
    </w:p>
    <w:p w14:paraId="2DEC44B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&lt;/nav&gt;</w:t>
      </w:r>
    </w:p>
    <w:p w14:paraId="5C15790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&lt;/header&gt;</w:t>
      </w:r>
    </w:p>
    <w:p w14:paraId="3ED0B2C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767165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&lt;main class="main"&gt;</w:t>
      </w:r>
    </w:p>
    <w:p w14:paraId="78D1F61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9DA469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&lt;section class="card"&gt;</w:t>
      </w:r>
    </w:p>
    <w:p w14:paraId="35D3DDD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BF31F2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&lt;div class="image-section"&gt;</w:t>
      </w:r>
    </w:p>
    <w:p w14:paraId="590014E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&lt;img</w:t>
      </w:r>
    </w:p>
    <w:p w14:paraId="732DEE8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src="https://picsum.photos/300/200"</w:t>
      </w:r>
    </w:p>
    <w:p w14:paraId="4424955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alt="Student workspace"&gt;</w:t>
      </w:r>
    </w:p>
    <w:p w14:paraId="4A833FB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&lt;/div&gt;</w:t>
      </w:r>
    </w:p>
    <w:p w14:paraId="28313AE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3ACC8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&lt;div class="content"&gt;</w:t>
      </w:r>
    </w:p>
    <w:p w14:paraId="168CB71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F57EE8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&lt;h2&gt;Welcome Back!&lt;/h2&gt;</w:t>
      </w:r>
    </w:p>
    <w:p w14:paraId="5B6590D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272A15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&lt;p&gt;Login to access your student dashboard.&lt;/p&gt;</w:t>
      </w:r>
    </w:p>
    <w:p w14:paraId="62A4252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E330D6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&lt;form&gt;</w:t>
      </w:r>
    </w:p>
    <w:p w14:paraId="179540D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3E65D7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&lt;label for="email"&gt;Email&lt;/label&gt;</w:t>
      </w:r>
    </w:p>
    <w:p w14:paraId="479B74E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&lt;input</w:t>
      </w:r>
    </w:p>
    <w:p w14:paraId="31E03B8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type="email"</w:t>
      </w:r>
    </w:p>
    <w:p w14:paraId="0259593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id="email"</w:t>
      </w:r>
    </w:p>
    <w:p w14:paraId="38BFF69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placeholder="Enter your email"</w:t>
      </w:r>
    </w:p>
    <w:p w14:paraId="3763920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required&gt;</w:t>
      </w:r>
    </w:p>
    <w:p w14:paraId="01E667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F15840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&lt;label for="password"&gt;Password&lt;/label&gt;</w:t>
      </w:r>
    </w:p>
    <w:p w14:paraId="7777144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&lt;input</w:t>
      </w:r>
    </w:p>
    <w:p w14:paraId="2E52C66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type="password"</w:t>
      </w:r>
    </w:p>
    <w:p w14:paraId="3891738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id="password"</w:t>
      </w:r>
    </w:p>
    <w:p w14:paraId="3F0A827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placeholder="Enter your password"</w:t>
      </w:r>
    </w:p>
    <w:p w14:paraId="113B3F4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required&gt;</w:t>
      </w:r>
    </w:p>
    <w:p w14:paraId="28F78E4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C1989C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&lt;div class="buttons"&gt;</w:t>
      </w:r>
    </w:p>
    <w:p w14:paraId="3AC6ED7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&lt;button type="submit"&gt;Login&lt;/button&gt;</w:t>
      </w:r>
    </w:p>
    <w:p w14:paraId="7C917A3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 &lt;button type="reset" class="reset"&gt;Reset&lt;/button&gt;</w:t>
      </w:r>
    </w:p>
    <w:p w14:paraId="740BB8A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&lt;/div&gt;</w:t>
      </w:r>
    </w:p>
    <w:p w14:paraId="00B88D0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306363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&lt;/form&gt;</w:t>
      </w:r>
    </w:p>
    <w:p w14:paraId="605A56B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4BE5A8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&lt;/div&gt;</w:t>
      </w:r>
    </w:p>
    <w:p w14:paraId="15A43DB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8E090A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&lt;/section&gt;</w:t>
      </w:r>
    </w:p>
    <w:p w14:paraId="3A1A94E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8CF8F9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&lt;/main&gt;</w:t>
      </w:r>
    </w:p>
    <w:p w14:paraId="3DC4E26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452F8DD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&lt;footer class="footer"&gt;</w:t>
      </w:r>
    </w:p>
    <w:p w14:paraId="4C61894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&lt;p&gt;&amp;copy; 2026 Student Portal. All Rights Reserved.&lt;/p&gt;</w:t>
      </w:r>
    </w:p>
    <w:p w14:paraId="54DC8BF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&lt;/footer&gt;</w:t>
      </w:r>
    </w:p>
    <w:p w14:paraId="2BF333E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C1B6B0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&lt;/body&gt;</w:t>
      </w:r>
    </w:p>
    <w:p w14:paraId="32E5CF4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&lt;/html&gt;</w:t>
      </w:r>
    </w:p>
    <w:p w14:paraId="354D8134" w14:textId="77777777" w:rsidR="00B44BFD" w:rsidRDefault="00000000">
      <w:r>
        <w:rPr>
          <w:b/>
          <w:sz w:val="24"/>
        </w:rPr>
        <w:t>style.css</w:t>
      </w:r>
    </w:p>
    <w:p w14:paraId="79627A6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Apply border-box consistently */</w:t>
      </w:r>
    </w:p>
    <w:p w14:paraId="51FE014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* {</w:t>
      </w:r>
    </w:p>
    <w:p w14:paraId="1883EE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box-sizing: border-box;</w:t>
      </w:r>
    </w:p>
    <w:p w14:paraId="185E286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6F40033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5C7C6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body {</w:t>
      </w:r>
    </w:p>
    <w:p w14:paraId="5C0F145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margin: 0;</w:t>
      </w:r>
    </w:p>
    <w:p w14:paraId="498D544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font-family: Arial, sans-serif;</w:t>
      </w:r>
    </w:p>
    <w:p w14:paraId="4DE72AD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#eef2ff;</w:t>
      </w:r>
    </w:p>
    <w:p w14:paraId="38636E6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#1e293b;</w:t>
      </w:r>
    </w:p>
    <w:p w14:paraId="598EEEE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B71234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E6386E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Header */</w:t>
      </w:r>
    </w:p>
    <w:p w14:paraId="6B3B2E8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.header {</w:t>
      </w:r>
    </w:p>
    <w:p w14:paraId="5874A60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 8%;</w:t>
      </w:r>
    </w:p>
    <w:p w14:paraId="0E11D17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#1e3a8a;</w:t>
      </w:r>
    </w:p>
    <w:p w14:paraId="5C9E0FF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36D8082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8BD45D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302E01A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justify-content: space-between;</w:t>
      </w:r>
    </w:p>
    <w:p w14:paraId="70016F3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align-items: center;</w:t>
      </w:r>
    </w:p>
    <w:p w14:paraId="0214F9F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9C5150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8C460C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.header nav {</w:t>
      </w:r>
    </w:p>
    <w:p w14:paraId="40C245F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7802854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20px;</w:t>
      </w:r>
    </w:p>
    <w:p w14:paraId="13C07E6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ABE7F3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922A76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.header a {</w:t>
      </w:r>
    </w:p>
    <w:p w14:paraId="217E3A5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029126D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text-decoration: none;</w:t>
      </w:r>
    </w:p>
    <w:p w14:paraId="158B32D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82B035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52BA37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.header a:hover {</w:t>
      </w:r>
    </w:p>
    <w:p w14:paraId="362A6F3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#bfdbfe;</w:t>
      </w:r>
    </w:p>
    <w:p w14:paraId="14FA1F5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A9074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2CEE85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Main area */</w:t>
      </w:r>
    </w:p>
    <w:p w14:paraId="06B51A2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.main {</w:t>
      </w:r>
    </w:p>
    <w:p w14:paraId="6CB9AA2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min-height: 75vh;</w:t>
      </w:r>
    </w:p>
    <w:p w14:paraId="29C08AE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A9DB4B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6F2B4A9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justify-content: center;</w:t>
      </w:r>
    </w:p>
    <w:p w14:paraId="6AD968D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align-items: center;</w:t>
      </w:r>
    </w:p>
    <w:p w14:paraId="3197957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F4DA0D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30px;</w:t>
      </w:r>
    </w:p>
    <w:p w14:paraId="002125B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2AF9DE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648FC3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Main card */</w:t>
      </w:r>
    </w:p>
    <w:p w14:paraId="6900774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.card {</w:t>
      </w:r>
    </w:p>
    <w:p w14:paraId="51ED55D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750px;</w:t>
      </w:r>
    </w:p>
    <w:p w14:paraId="1902A13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4EEECA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2CFAB02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8453D1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white;</w:t>
      </w:r>
    </w:p>
    <w:p w14:paraId="03462CB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1px solid #cbd5e1;</w:t>
      </w:r>
    </w:p>
    <w:p w14:paraId="362D741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15px;</w:t>
      </w:r>
    </w:p>
    <w:p w14:paraId="08CC795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758ED2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overflow: hidden;</w:t>
      </w:r>
    </w:p>
    <w:p w14:paraId="198EE17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96D369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 xml:space="preserve">    box-shadow: 0 10px 25px #0002;</w:t>
      </w:r>
    </w:p>
    <w:p w14:paraId="0DD482A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CA4BF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7523C0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Image */</w:t>
      </w:r>
    </w:p>
    <w:p w14:paraId="38D5C5C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.image-section {</w:t>
      </w:r>
    </w:p>
    <w:p w14:paraId="7C11A9C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45%;</w:t>
      </w:r>
    </w:p>
    <w:p w14:paraId="4CAB178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AB16C0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38A434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.image-section img {</w:t>
      </w:r>
    </w:p>
    <w:p w14:paraId="4A43C28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100%;</w:t>
      </w:r>
    </w:p>
    <w:p w14:paraId="24897BD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height: 100%;</w:t>
      </w:r>
    </w:p>
    <w:p w14:paraId="4960008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min-height: 350px;</w:t>
      </w:r>
    </w:p>
    <w:p w14:paraId="030121B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object-fit: cover;</w:t>
      </w:r>
    </w:p>
    <w:p w14:paraId="5D767DA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5BF87A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FC2DDB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Content */</w:t>
      </w:r>
    </w:p>
    <w:p w14:paraId="31BF9D9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.content {</w:t>
      </w:r>
    </w:p>
    <w:p w14:paraId="1F0DEFA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width: 55%;</w:t>
      </w:r>
    </w:p>
    <w:p w14:paraId="74B03AF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35px;</w:t>
      </w:r>
    </w:p>
    <w:p w14:paraId="27D36A1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499526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38FB7B7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.content h2 {</w:t>
      </w:r>
    </w:p>
    <w:p w14:paraId="22BD08E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margin-top: 0;</w:t>
      </w:r>
    </w:p>
    <w:p w14:paraId="490B835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9BAC9B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DD9704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Form */</w:t>
      </w:r>
    </w:p>
    <w:p w14:paraId="49B47AB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form {</w:t>
      </w:r>
    </w:p>
    <w:p w14:paraId="2BD4266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04D3180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flex-direction: column;</w:t>
      </w:r>
    </w:p>
    <w:p w14:paraId="314DF57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10px;</w:t>
      </w:r>
    </w:p>
    <w:p w14:paraId="16CE110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A6EE6C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B97EF2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input {</w:t>
      </w:r>
    </w:p>
    <w:p w14:paraId="5EBD9DA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12px;</w:t>
      </w:r>
    </w:p>
    <w:p w14:paraId="2B54FEC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6BE271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2px solid #cbd5e1;</w:t>
      </w:r>
    </w:p>
    <w:p w14:paraId="77EDF27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7px;</w:t>
      </w:r>
    </w:p>
    <w:p w14:paraId="7E7CCFD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53F80D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font-size: 15px;</w:t>
      </w:r>
    </w:p>
    <w:p w14:paraId="403EA86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3ED01BC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0C6E51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input:focus {</w:t>
      </w:r>
    </w:p>
    <w:p w14:paraId="794F222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outline: none;</w:t>
      </w:r>
    </w:p>
    <w:p w14:paraId="6BDE35F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border-color: #2563eb;</w:t>
      </w:r>
    </w:p>
    <w:p w14:paraId="46C9320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box-shadow: 0 0 0 3px #bfdbfe;</w:t>
      </w:r>
    </w:p>
    <w:p w14:paraId="2F91F72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0DC3C2F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A1AC31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Buttons */</w:t>
      </w:r>
    </w:p>
    <w:p w14:paraId="5FBA0E0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.buttons {</w:t>
      </w:r>
    </w:p>
    <w:p w14:paraId="7FB9453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display: flex;</w:t>
      </w:r>
    </w:p>
    <w:p w14:paraId="01A10F9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gap: 12px;</w:t>
      </w:r>
    </w:p>
    <w:p w14:paraId="1ADF1DB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margin-top: 10px;</w:t>
      </w:r>
    </w:p>
    <w:p w14:paraId="7C82FE5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486462A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E29797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button {</w:t>
      </w:r>
    </w:p>
    <w:p w14:paraId="282560B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flex: 1;</w:t>
      </w:r>
    </w:p>
    <w:p w14:paraId="3CFBEC7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7ABCD4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12px;</w:t>
      </w:r>
    </w:p>
    <w:p w14:paraId="04EFD9AB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07E2EA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border: none;</w:t>
      </w:r>
    </w:p>
    <w:p w14:paraId="03D11CC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border-radius: 7px;</w:t>
      </w:r>
    </w:p>
    <w:p w14:paraId="0849E32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159BFA8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#2563eb;</w:t>
      </w:r>
    </w:p>
    <w:p w14:paraId="1BE635A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69A557A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0720D47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cursor: pointer;</w:t>
      </w:r>
    </w:p>
    <w:p w14:paraId="1183026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9FF7C2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transition: 0.3s ease;</w:t>
      </w:r>
    </w:p>
    <w:p w14:paraId="094B15D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20910CD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77A5FE4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button:hover {</w:t>
      </w:r>
    </w:p>
    <w:p w14:paraId="3619AF4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#1d4ed8;</w:t>
      </w:r>
    </w:p>
    <w:p w14:paraId="126638C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translateY(-2px);</w:t>
      </w:r>
    </w:p>
    <w:p w14:paraId="769DA33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188AEB7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24780B86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button:active {</w:t>
      </w:r>
    </w:p>
    <w:p w14:paraId="2C5EDE9C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transform: scale(0.96);</w:t>
      </w:r>
    </w:p>
    <w:p w14:paraId="4E8ED2B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836EB0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4DE46ED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button:focus {</w:t>
      </w:r>
    </w:p>
    <w:p w14:paraId="4F7D50D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outline: 3px solid #93c5fd;</w:t>
      </w:r>
    </w:p>
    <w:p w14:paraId="159382C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70BEB7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F56489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button.reset {</w:t>
      </w:r>
    </w:p>
    <w:p w14:paraId="2C2CBB4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#64748b;</w:t>
      </w:r>
    </w:p>
    <w:p w14:paraId="4B1A540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4C15C52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7A39C06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button.reset:hover {</w:t>
      </w:r>
    </w:p>
    <w:p w14:paraId="14985CE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#475569;</w:t>
      </w:r>
    </w:p>
    <w:p w14:paraId="343110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594F8E1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C0A2107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Footer */</w:t>
      </w:r>
    </w:p>
    <w:p w14:paraId="0BA1F73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.footer {</w:t>
      </w:r>
    </w:p>
    <w:p w14:paraId="5F96B60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text-align: center;</w:t>
      </w:r>
    </w:p>
    <w:p w14:paraId="33D10BD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padding: 20px;</w:t>
      </w:r>
    </w:p>
    <w:p w14:paraId="75C0423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background: #1e3a8a;</w:t>
      </w:r>
    </w:p>
    <w:p w14:paraId="6BBA507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color: white;</w:t>
      </w:r>
    </w:p>
    <w:p w14:paraId="65AEB0F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 w14:paraId="79C6C5D2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99FF2F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/* Responsive design */</w:t>
      </w:r>
    </w:p>
    <w:p w14:paraId="6837BF8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@media (max-width: 700px) {</w:t>
      </w:r>
    </w:p>
    <w:p w14:paraId="3DBB4575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46461CF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.header {</w:t>
      </w:r>
    </w:p>
    <w:p w14:paraId="2A0926E8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flex-direction: column;</w:t>
      </w:r>
    </w:p>
    <w:p w14:paraId="3C264A8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gap: 15px;</w:t>
      </w:r>
    </w:p>
    <w:p w14:paraId="2406ECE0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38BA053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366355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.card {</w:t>
      </w:r>
    </w:p>
    <w:p w14:paraId="131A27B3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width: 100%;</w:t>
      </w:r>
    </w:p>
    <w:p w14:paraId="6D71BB9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flex-direction: column;</w:t>
      </w:r>
    </w:p>
    <w:p w14:paraId="3F37821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4F85FF7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62A6A65D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.image-section,</w:t>
      </w:r>
    </w:p>
    <w:p w14:paraId="2E491CB9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.content {</w:t>
      </w:r>
    </w:p>
    <w:p w14:paraId="45DF9E0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width: 100%;</w:t>
      </w:r>
    </w:p>
    <w:p w14:paraId="2EBD5A1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3134FF8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 w14:paraId="593B2D6A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.image-section img {</w:t>
      </w:r>
    </w:p>
    <w:p w14:paraId="4E4A19C4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    min-height: 200px;</w:t>
      </w:r>
    </w:p>
    <w:p w14:paraId="0BCB6161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 w14:paraId="14636C4E" w14:textId="77777777" w:rsidR="00B44BFD" w:rsidRDefault="00000000"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sectPr w:rsidR="00B44BF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676626">
    <w:abstractNumId w:val="8"/>
  </w:num>
  <w:num w:numId="2" w16cid:durableId="1127233441">
    <w:abstractNumId w:val="6"/>
  </w:num>
  <w:num w:numId="3" w16cid:durableId="1137455690">
    <w:abstractNumId w:val="5"/>
  </w:num>
  <w:num w:numId="4" w16cid:durableId="790055692">
    <w:abstractNumId w:val="4"/>
  </w:num>
  <w:num w:numId="5" w16cid:durableId="402336465">
    <w:abstractNumId w:val="7"/>
  </w:num>
  <w:num w:numId="6" w16cid:durableId="1425764505">
    <w:abstractNumId w:val="3"/>
  </w:num>
  <w:num w:numId="7" w16cid:durableId="659040500">
    <w:abstractNumId w:val="2"/>
  </w:num>
  <w:num w:numId="8" w16cid:durableId="999384169">
    <w:abstractNumId w:val="1"/>
  </w:num>
  <w:num w:numId="9" w16cid:durableId="54128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31F"/>
    <w:rsid w:val="0015074B"/>
    <w:rsid w:val="0029639D"/>
    <w:rsid w:val="00326F90"/>
    <w:rsid w:val="00AA1D8D"/>
    <w:rsid w:val="00B44BFD"/>
    <w:rsid w:val="00B47730"/>
    <w:rsid w:val="00CB0664"/>
    <w:rsid w:val="00E62B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F3F77"/>
  <w14:defaultImageDpi w14:val="300"/>
  <w15:docId w15:val="{805B3819-7CD9-4934-AC74-29C64477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3707</Words>
  <Characters>21132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saundarya Rastogi</cp:lastModifiedBy>
  <cp:revision>2</cp:revision>
  <dcterms:created xsi:type="dcterms:W3CDTF">2013-12-23T23:15:00Z</dcterms:created>
  <dcterms:modified xsi:type="dcterms:W3CDTF">2026-09-19T10:48:00Z</dcterms:modified>
  <cp:category/>
</cp:coreProperties>
</file>