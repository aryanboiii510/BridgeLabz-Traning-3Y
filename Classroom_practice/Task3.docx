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</w:t>
      </w:r>
    </w:p>
    <w:p>
      <w:r>
        <w:t>Smart Examination Portal – HTML Code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 lang="en"&gt;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&lt;meta charset="UTF-8"&gt;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&lt;title&gt;Smart Examination Portal&lt;/title&gt;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&lt;style&gt;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*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body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font-family: "Times New Roman", serif;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#ffffff;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Header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header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172px;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#2490ed;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white;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header h1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48px;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Navigation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nav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38px;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#7ec4eb;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border-left: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border-right: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nav a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#7b247b;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text-decoration: underline;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Welcome strip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.welcome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43px;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#5089b6;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white;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bold;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font-style: italic;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border-left: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border-right: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Main layout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.main-container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min-height: 380px;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border-top: none;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Left section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.content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70%;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28px 12px;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#ffffff;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.content h2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#315a63;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30px;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 0 20px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padding-bottom: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2px solid #45696b;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.about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line-height: 1.25;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justify;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.about img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118px;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float: left;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 18px 8px 18px;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2px solid #222;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Right section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aside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30%;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#e4f6fd;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border-left: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padding: 28px 10px;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text-align: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aside h2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#004c8c;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24px;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padding-bottom: 20px;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border-bottom: 2px solid #005c99;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.team-member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margin-top: 25px;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16px;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bold;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.team-member img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width: 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50px;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 auto 5px auto;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.team-member p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font-weight: normal;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/* Footer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footer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height: 49px;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background-color: #2490ed;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color: white;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justify-content: center;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1px solid #777;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font-size: 15px;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&lt;/style&gt;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Header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&lt;h1&gt;Smart Examination Portal&lt;/h1&gt;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Navigation Menu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href="#"&gt;Home&lt;/a&gt;&amp;nbsp;||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href="#"&gt;About&lt;/a&gt;&amp;nbsp;||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href="#"&gt;Courses&lt;/a&gt;&amp;nbsp;||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href="#"&gt;Exam Schedule&lt;/a&gt;&amp;nbsp;||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href="#"&gt;Results&lt;/a&gt;&amp;nbsp;||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href="#"&gt;Gallery&lt;/a&gt;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Welcome Message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 class="welcome"&gt;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Welcome to Smart Examination Portal – Learn, Test, and Grow!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Main Content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 class="main-container"&gt;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&lt;!-- Left Content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&lt;main class="content"&gt;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&lt;h2&gt;Welcome to Smart Examination&lt;br&gt;Portal&lt;/h2&gt;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class="about"&gt;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&lt;!-- Replace logo.jpg with your actual image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&lt;img src="logo.jpg" alt="Smart Examination Portal Logo"&gt;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The Smart Examination Portal offers a modern and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efficient way to conduct online tests. Our platform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supports interactive assessments, instant grading,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and detailed analytics for both students and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instructors.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Whether you are preparing for academic exams or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professional certifications, our system helps you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practice and perform efficiently. We believe in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empowering learners through technology-driven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education and seamless evaluation.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&lt;!-- Right Sidebar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&lt;aside&gt;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&lt;h2&gt;Our Team&lt;/h2&gt;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class="team-member"&gt;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&lt;!-- Replace rahul.jpg with actual image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&lt;img src="rahul.jpg" alt="Rahul Mehta"&gt;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Rahul Mehta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&lt;p&gt;Technical Lead&lt;/p&gt;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class="team-member"&gt;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&lt;!-- Replace neha.jpg with actual image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&lt;img src="neha.jpg" alt="Neha Gupta"&gt;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Neha Gupta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&lt;p&gt;Exam Coordinator&lt;/p&gt;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&lt;/aside&gt;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Footer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&amp;copy; 2025 Smart Examination Portal | All Rights Reserved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