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3</w:t>
      </w:r>
    </w:p>
    <w:p>
      <w:r>
        <w:t>HTML Assignment – Block &amp; Inline Elements, Attributes, Tables, Lists, Forms and Layouts</w:t>
      </w:r>
    </w:p>
    <w:p>
      <w:r>
        <w:t>Instructions: Each question is included as a separate HTML file/code section. Only HTML is used; no CSS or JavaScript.</w:t>
      </w:r>
    </w:p>
    <w:p>
      <w:pPr>
        <w:pStyle w:val="Heading1"/>
      </w:pPr>
      <w:r>
        <w:t>Question 1</w:t>
      </w:r>
    </w:p>
    <w:p>
      <w:r>
        <w:rPr>
          <w:b/>
        </w:rPr>
        <w:t>File: q1.html</w:t>
      </w:r>
    </w:p>
    <w:p>
      <w:pPr>
        <w:spacing w:after="0"/>
      </w:pPr>
      <w:r>
        <w:rPr>
          <w:rFonts w:ascii="Courier New" w:hAnsi="Courier New"/>
          <w:sz w:val="16"/>
        </w:rPr>
        <w:t>&lt;!DOCTYPE html&gt;</w:t>
      </w:r>
    </w:p>
    <w:p>
      <w:pPr>
        <w:spacing w:after="0"/>
      </w:pPr>
      <w:r>
        <w:rPr>
          <w:rFonts w:ascii="Courier New" w:hAnsi="Courier New"/>
          <w:sz w:val="16"/>
        </w:rPr>
        <w:t>&lt;html lang="en"&gt;</w:t>
      </w:r>
    </w:p>
    <w:p>
      <w:pPr>
        <w:spacing w:after="0"/>
      </w:pPr>
      <w:r>
        <w:rPr>
          <w:rFonts w:ascii="Courier New" w:hAnsi="Courier New"/>
          <w:sz w:val="16"/>
        </w:rPr>
        <w:t>&lt;head&gt;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&lt;meta charset="UTF-8"&gt;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&lt;title&gt;Resume&lt;/title&gt;</w:t>
      </w:r>
    </w:p>
    <w:p>
      <w:pPr>
        <w:spacing w:after="0"/>
      </w:pPr>
      <w:r>
        <w:rPr>
          <w:rFonts w:ascii="Courier New" w:hAnsi="Courier New"/>
          <w:sz w:val="16"/>
        </w:rPr>
        <w:t>&lt;/head&gt;</w:t>
      </w:r>
    </w:p>
    <w:p>
      <w:pPr>
        <w:spacing w:after="0"/>
      </w:pPr>
      <w:r>
        <w:rPr>
          <w:rFonts w:ascii="Courier New" w:hAnsi="Courier New"/>
          <w:sz w:val="16"/>
        </w:rPr>
        <w:t>&lt;body&gt;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&lt;!-- Header --&gt;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&lt;header&gt;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&lt;h1&gt;Aryan Rastogi&lt;/h1&gt;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&lt;p&gt;Email: aryan@example.com | Phone: 9876543210&lt;/p&gt;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&lt;/header&gt;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&lt;!-- Navigation --&gt;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&lt;nav&gt;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&lt;a href="#about"&gt;About&lt;/a&gt; |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&lt;a href="#skills"&gt;Skills&lt;/a&gt; |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&lt;a href="#projects"&gt;Projects&lt;/a&gt; |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&lt;a href="#education"&gt;Education&lt;/a&gt;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&lt;/nav&gt;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&lt;!-- Main Content --&gt;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&lt;main&gt;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&lt;section id="about"&gt;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&lt;h2&gt;About Me&lt;/h2&gt;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&lt;p&gt;I am a Computer Science student interested in programming and web development.&lt;/p&gt;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&lt;/section&gt;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&lt;section id="skills"&gt;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&lt;h2&gt;Skills&lt;/h2&gt;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&lt;ul&gt;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&lt;li&gt;HTML&lt;/li&gt;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&lt;li&gt;Java&lt;/li&gt;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&lt;li&gt;Python&lt;/li&gt;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&lt;li&gt;SQL&lt;/li&gt;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&lt;/ul&gt;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&lt;/section&gt;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&lt;section id="projects"&gt;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&lt;h2&gt;Projects&lt;/h2&gt;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&lt;ol&gt;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&lt;li&gt;Employee Attrition Analysis&lt;/li&gt;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&lt;li&gt;Student Management System&lt;/li&gt;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&lt;/ol&gt;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&lt;/section&gt;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&lt;section id="education"&gt;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&lt;h2&gt;Education&lt;/h2&gt;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&lt;table border="1"&gt;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&lt;th&gt;Course&lt;/th&gt;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&lt;th&gt;Institute&lt;/th&gt;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&lt;th&gt;Year&lt;/th&gt;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&lt;td&gt;B.Tech CSE&lt;/td&gt;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&lt;td&gt;GLA University&lt;/td&gt;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&lt;td&gt;2024-2028&lt;/td&gt;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&lt;/table&gt;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&lt;/section&gt;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&lt;/main&gt;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&lt;!-- Footer --&gt;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&lt;footer&gt;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&lt;p&gt;&amp;copy; 2026 Aryan Rastogi&lt;/p&gt;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&lt;/footer&gt;</w:t>
      </w:r>
    </w:p>
    <w:p>
      <w:pPr>
        <w:spacing w:after="0"/>
      </w:pPr>
      <w:r>
        <w:rPr>
          <w:rFonts w:ascii="Courier New" w:hAnsi="Courier New"/>
          <w:sz w:val="16"/>
        </w:rPr>
        <w:t>&lt;/body&gt;</w:t>
      </w:r>
    </w:p>
    <w:p>
      <w:pPr>
        <w:spacing w:after="0"/>
      </w:pPr>
      <w:r>
        <w:rPr>
          <w:rFonts w:ascii="Courier New" w:hAnsi="Courier New"/>
          <w:sz w:val="16"/>
        </w:rPr>
        <w:t>&lt;/html&gt;</w:t>
      </w:r>
    </w:p>
    <w:p>
      <w:r>
        <w:br w:type="page"/>
      </w:r>
    </w:p>
    <w:p>
      <w:pPr>
        <w:pStyle w:val="Heading1"/>
      </w:pPr>
      <w:r>
        <w:t>Question 2</w:t>
      </w:r>
    </w:p>
    <w:p>
      <w:r>
        <w:rPr>
          <w:b/>
        </w:rPr>
        <w:t>File: q2.html</w:t>
      </w:r>
    </w:p>
    <w:p>
      <w:pPr>
        <w:spacing w:after="0"/>
      </w:pPr>
      <w:r>
        <w:rPr>
          <w:rFonts w:ascii="Courier New" w:hAnsi="Courier New"/>
          <w:sz w:val="16"/>
        </w:rPr>
        <w:t>&lt;!DOCTYPE html&gt;</w:t>
      </w:r>
    </w:p>
    <w:p>
      <w:pPr>
        <w:spacing w:after="0"/>
      </w:pPr>
      <w:r>
        <w:rPr>
          <w:rFonts w:ascii="Courier New" w:hAnsi="Courier New"/>
          <w:sz w:val="16"/>
        </w:rPr>
        <w:t>&lt;html&gt;</w:t>
      </w:r>
    </w:p>
    <w:p>
      <w:pPr>
        <w:spacing w:after="0"/>
      </w:pPr>
      <w:r>
        <w:rPr>
          <w:rFonts w:ascii="Courier New" w:hAnsi="Courier New"/>
          <w:sz w:val="16"/>
        </w:rPr>
        <w:t>&lt;head&gt;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&lt;title&gt;Product Catalog&lt;/title&gt;</w:t>
      </w:r>
    </w:p>
    <w:p>
      <w:pPr>
        <w:spacing w:after="0"/>
      </w:pPr>
      <w:r>
        <w:rPr>
          <w:rFonts w:ascii="Courier New" w:hAnsi="Courier New"/>
          <w:sz w:val="16"/>
        </w:rPr>
        <w:t>&lt;/head&gt;</w:t>
      </w:r>
    </w:p>
    <w:p>
      <w:pPr>
        <w:spacing w:after="0"/>
      </w:pPr>
      <w:r>
        <w:rPr>
          <w:rFonts w:ascii="Courier New" w:hAnsi="Courier New"/>
          <w:sz w:val="16"/>
        </w:rPr>
        <w:t>&lt;body&gt;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&lt;h1&gt;Online Store&lt;/h1&gt;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&lt;table border="1"&gt;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&lt;th&gt;Image&lt;/th&gt;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&lt;th&gt;Product Name&lt;/th&gt;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&lt;th&gt;Description&lt;/th&gt;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&lt;th&gt;Price&lt;/th&gt;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&lt;th&gt;Availability&lt;/th&gt;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&lt;td&gt;&lt;img src="laptop.jpg" alt="Laptop" width="100"&gt;&lt;/td&gt;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&lt;td&gt;Laptop&lt;/td&gt;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&lt;td&gt;High performance laptop&lt;/td&gt;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&lt;td&gt;₹50,000&lt;/td&gt;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&lt;td&gt;In Stock&lt;/td&gt;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&lt;td&gt;&lt;img src="phone.jpg" alt="Phone" width="100"&gt;&lt;/td&gt;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&lt;td&gt;Phone&lt;/td&gt;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&lt;td&gt;Latest smartphone&lt;/td&gt;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&lt;td&gt;₹25,000&lt;/td&gt;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 rowspan="2"&gt;Available&lt;/td&gt;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&lt;td&gt;&lt;img src="tablet.jpg" alt="Tablet" width="100"&gt;&lt;/td&gt;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&lt;td&gt;Tablet&lt;/td&gt;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&lt;td&gt;Portable tablet&lt;/td&gt;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&lt;td&gt;₹30,000&lt;/td&gt;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 colspan="5"&gt;Prices include taxes.&lt;/td&gt;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&lt;/table&gt;</w:t>
      </w:r>
    </w:p>
    <w:p>
      <w:pPr>
        <w:spacing w:after="0"/>
      </w:pPr>
      <w:r>
        <w:rPr>
          <w:rFonts w:ascii="Courier New" w:hAnsi="Courier New"/>
          <w:sz w:val="16"/>
        </w:rPr>
        <w:t>&lt;/body&gt;</w:t>
      </w:r>
    </w:p>
    <w:p>
      <w:pPr>
        <w:spacing w:after="0"/>
      </w:pPr>
      <w:r>
        <w:rPr>
          <w:rFonts w:ascii="Courier New" w:hAnsi="Courier New"/>
          <w:sz w:val="16"/>
        </w:rPr>
        <w:t>&lt;/html&gt;</w:t>
      </w:r>
    </w:p>
    <w:p>
      <w:r>
        <w:br w:type="page"/>
      </w:r>
    </w:p>
    <w:p>
      <w:pPr>
        <w:pStyle w:val="Heading1"/>
      </w:pPr>
      <w:r>
        <w:t>Question 3</w:t>
      </w:r>
    </w:p>
    <w:p>
      <w:r>
        <w:rPr>
          <w:b/>
        </w:rPr>
        <w:t>File: q3.html</w:t>
      </w:r>
    </w:p>
    <w:p>
      <w:pPr>
        <w:spacing w:after="0"/>
      </w:pPr>
      <w:r>
        <w:rPr>
          <w:rFonts w:ascii="Courier New" w:hAnsi="Courier New"/>
          <w:sz w:val="16"/>
        </w:rPr>
        <w:t>&lt;!DOCTYPE html&gt;</w:t>
      </w:r>
    </w:p>
    <w:p>
      <w:pPr>
        <w:spacing w:after="0"/>
      </w:pPr>
      <w:r>
        <w:rPr>
          <w:rFonts w:ascii="Courier New" w:hAnsi="Courier New"/>
          <w:sz w:val="16"/>
        </w:rPr>
        <w:t>&lt;html&gt;</w:t>
      </w:r>
    </w:p>
    <w:p>
      <w:pPr>
        <w:spacing w:after="0"/>
      </w:pPr>
      <w:r>
        <w:rPr>
          <w:rFonts w:ascii="Courier New" w:hAnsi="Courier New"/>
          <w:sz w:val="16"/>
        </w:rPr>
        <w:t>&lt;head&gt;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&lt;title&gt;Course Registration&lt;/title&gt;</w:t>
      </w:r>
    </w:p>
    <w:p>
      <w:pPr>
        <w:spacing w:after="0"/>
      </w:pPr>
      <w:r>
        <w:rPr>
          <w:rFonts w:ascii="Courier New" w:hAnsi="Courier New"/>
          <w:sz w:val="16"/>
        </w:rPr>
        <w:t>&lt;/head&gt;</w:t>
      </w:r>
    </w:p>
    <w:p>
      <w:pPr>
        <w:spacing w:after="0"/>
      </w:pPr>
      <w:r>
        <w:rPr>
          <w:rFonts w:ascii="Courier New" w:hAnsi="Courier New"/>
          <w:sz w:val="16"/>
        </w:rPr>
        <w:t>&lt;body&gt;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&lt;h1&gt;Course Registration Form&lt;/h1&gt;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&lt;form&gt;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&lt;fieldset&gt;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&lt;legend&gt;Student Details&lt;/legend&gt;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&lt;label&gt;Name:&lt;/label&gt;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&lt;input type="text"&gt;&lt;br&gt;&lt;br&gt;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&lt;label&gt;Email:&lt;/label&gt;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&lt;input type="email"&gt;&lt;br&gt;&lt;br&gt;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&lt;label&gt;Course:&lt;/label&gt;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&lt;select&gt;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&lt;option&gt;Computer Science&lt;/option&gt;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&lt;option&gt;Data Science&lt;/option&gt;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&lt;option&gt;Web Development&lt;/option&gt;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&lt;/select&gt;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&lt;/fieldset&gt;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&lt;/form&gt;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&lt;h2&gt;Course Schedule&lt;/h2&gt;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&lt;table border="1"&gt;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&lt;th&gt;Day&lt;/th&gt;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&lt;th&gt;Time&lt;/th&gt;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&lt;th&gt;Instructor&lt;/th&gt;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&lt;td&gt;Monday&lt;/td&gt;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&lt;td&gt;10 AM&lt;/td&gt;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&lt;td&gt;Mr. Sharma&lt;/td&gt;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&lt;td&gt;Wednesday&lt;/td&gt;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&lt;td&gt;2 PM&lt;/td&gt;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&lt;td&gt;Ms. Gupta&lt;/td&gt;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&lt;/table&gt;</w:t>
      </w:r>
    </w:p>
    <w:p>
      <w:pPr>
        <w:spacing w:after="0"/>
      </w:pPr>
      <w:r>
        <w:rPr>
          <w:rFonts w:ascii="Courier New" w:hAnsi="Courier New"/>
          <w:sz w:val="16"/>
        </w:rPr>
        <w:t>&lt;/body&gt;</w:t>
      </w:r>
    </w:p>
    <w:p>
      <w:pPr>
        <w:spacing w:after="0"/>
      </w:pPr>
      <w:r>
        <w:rPr>
          <w:rFonts w:ascii="Courier New" w:hAnsi="Courier New"/>
          <w:sz w:val="16"/>
        </w:rPr>
        <w:t>&lt;/html&gt;</w:t>
      </w:r>
    </w:p>
    <w:p>
      <w:r>
        <w:br w:type="page"/>
      </w:r>
    </w:p>
    <w:p>
      <w:pPr>
        <w:pStyle w:val="Heading1"/>
      </w:pPr>
      <w:r>
        <w:t>Question 4</w:t>
      </w:r>
    </w:p>
    <w:p>
      <w:r>
        <w:rPr>
          <w:b/>
        </w:rPr>
        <w:t>File: q4.html</w:t>
      </w:r>
    </w:p>
    <w:p>
      <w:pPr>
        <w:spacing w:after="0"/>
      </w:pPr>
      <w:r>
        <w:rPr>
          <w:rFonts w:ascii="Courier New" w:hAnsi="Courier New"/>
          <w:sz w:val="16"/>
        </w:rPr>
        <w:t>&lt;!DOCTYPE html&gt;</w:t>
      </w:r>
    </w:p>
    <w:p>
      <w:pPr>
        <w:spacing w:after="0"/>
      </w:pPr>
      <w:r>
        <w:rPr>
          <w:rFonts w:ascii="Courier New" w:hAnsi="Courier New"/>
          <w:sz w:val="16"/>
        </w:rPr>
        <w:t>&lt;html&gt;</w:t>
      </w:r>
    </w:p>
    <w:p>
      <w:pPr>
        <w:spacing w:after="0"/>
      </w:pPr>
      <w:r>
        <w:rPr>
          <w:rFonts w:ascii="Courier New" w:hAnsi="Courier New"/>
          <w:sz w:val="16"/>
        </w:rPr>
        <w:t>&lt;head&gt;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&lt;title&gt;Company Layout&lt;/title&gt;</w:t>
      </w:r>
    </w:p>
    <w:p>
      <w:pPr>
        <w:spacing w:after="0"/>
      </w:pPr>
      <w:r>
        <w:rPr>
          <w:rFonts w:ascii="Courier New" w:hAnsi="Courier New"/>
          <w:sz w:val="16"/>
        </w:rPr>
        <w:t>&lt;/head&gt;</w:t>
      </w:r>
    </w:p>
    <w:p>
      <w:pPr>
        <w:spacing w:after="0"/>
      </w:pPr>
      <w:r>
        <w:rPr>
          <w:rFonts w:ascii="Courier New" w:hAnsi="Courier New"/>
          <w:sz w:val="16"/>
        </w:rPr>
        <w:t>&lt;body&gt;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&lt;header&gt;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&lt;h1&gt;ABC Technologies&lt;/h1&gt;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&lt;/header&gt;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&lt;nav&gt;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Home | About | Services | Contact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&lt;/nav&gt;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&lt;main&gt;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&lt;section&gt;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&lt;h2&gt;About Company&lt;/h2&gt;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&lt;p&gt;ABC Technologies provides innovative software solutions.&lt;/p&gt;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&lt;/section&gt;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&lt;section&gt;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&lt;h2&gt;Services&lt;/h2&gt;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&lt;ul&gt;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&lt;li&gt;Web Development&lt;/li&gt;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&lt;li&gt;Mobile Apps&lt;/li&gt;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&lt;li&gt;Data Analytics&lt;/li&gt;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&lt;/ul&gt;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&lt;/section&gt;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&lt;/main&gt;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&lt;aside&gt;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&lt;blockquote&gt;"Innovation drives our success."&lt;/blockquote&gt;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&lt;p&gt;- CEO&lt;/p&gt;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&lt;/aside&gt;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&lt;footer&gt;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&lt;p&gt;Email: info@abc.com&lt;/p&gt;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&lt;p&gt;Address: Mathura, Uttar Pradesh&lt;/p&gt;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&lt;/footer&gt;</w:t>
      </w:r>
    </w:p>
    <w:p>
      <w:pPr>
        <w:spacing w:after="0"/>
      </w:pPr>
      <w:r>
        <w:rPr>
          <w:rFonts w:ascii="Courier New" w:hAnsi="Courier New"/>
          <w:sz w:val="16"/>
        </w:rPr>
        <w:t>&lt;/body&gt;</w:t>
      </w:r>
    </w:p>
    <w:p>
      <w:pPr>
        <w:spacing w:after="0"/>
      </w:pPr>
      <w:r>
        <w:rPr>
          <w:rFonts w:ascii="Courier New" w:hAnsi="Courier New"/>
          <w:sz w:val="16"/>
        </w:rPr>
        <w:t>&lt;/html&gt;</w:t>
      </w:r>
    </w:p>
    <w:p>
      <w:r>
        <w:br w:type="page"/>
      </w:r>
    </w:p>
    <w:p>
      <w:pPr>
        <w:pStyle w:val="Heading1"/>
      </w:pPr>
      <w:r>
        <w:t>Question 5</w:t>
      </w:r>
    </w:p>
    <w:p>
      <w:r>
        <w:rPr>
          <w:b/>
        </w:rPr>
        <w:t>File: q5.html</w:t>
      </w:r>
    </w:p>
    <w:p>
      <w:pPr>
        <w:spacing w:after="0"/>
      </w:pPr>
      <w:r>
        <w:rPr>
          <w:rFonts w:ascii="Courier New" w:hAnsi="Courier New"/>
          <w:sz w:val="16"/>
        </w:rPr>
        <w:t>&lt;!DOCTYPE html&gt;</w:t>
      </w:r>
    </w:p>
    <w:p>
      <w:pPr>
        <w:spacing w:after="0"/>
      </w:pPr>
      <w:r>
        <w:rPr>
          <w:rFonts w:ascii="Courier New" w:hAnsi="Courier New"/>
          <w:sz w:val="16"/>
        </w:rPr>
        <w:t>&lt;html&gt;</w:t>
      </w:r>
    </w:p>
    <w:p>
      <w:pPr>
        <w:spacing w:after="0"/>
      </w:pPr>
      <w:r>
        <w:rPr>
          <w:rFonts w:ascii="Courier New" w:hAnsi="Courier New"/>
          <w:sz w:val="16"/>
        </w:rPr>
        <w:t>&lt;head&gt;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&lt;title&gt;University Structure&lt;/title&gt;</w:t>
      </w:r>
    </w:p>
    <w:p>
      <w:pPr>
        <w:spacing w:after="0"/>
      </w:pPr>
      <w:r>
        <w:rPr>
          <w:rFonts w:ascii="Courier New" w:hAnsi="Courier New"/>
          <w:sz w:val="16"/>
        </w:rPr>
        <w:t>&lt;/head&gt;</w:t>
      </w:r>
    </w:p>
    <w:p>
      <w:pPr>
        <w:spacing w:after="0"/>
      </w:pPr>
      <w:r>
        <w:rPr>
          <w:rFonts w:ascii="Courier New" w:hAnsi="Courier New"/>
          <w:sz w:val="16"/>
        </w:rPr>
        <w:t>&lt;body&gt;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&lt;h1&gt;University&lt;/h1&gt;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&lt;ul&gt;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&lt;li&gt;Computer Science Department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&lt;ol&gt;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&lt;li&gt;B.Tech CSE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&lt;ul&gt;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&lt;li&gt;HTML&lt;/li&gt;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&lt;li&gt;CSS&lt;/li&gt;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&lt;/ul&gt;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&lt;li&gt;BCA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&lt;ul&gt;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&lt;li&gt;Programming&lt;/li&gt;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&lt;li&gt;Database&lt;/li&gt;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&lt;/ul&gt;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&lt;/ol&gt;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&lt;/li&gt;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&lt;li&gt;Mechanical Department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&lt;ol&gt;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&lt;li&gt;B.Tech Mechanical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&lt;ul&gt;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&lt;li&gt;Thermodynamics&lt;/li&gt;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&lt;li&gt;Machine Design&lt;/li&gt;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&lt;/ul&gt;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&lt;/ol&gt;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&lt;/ul&gt;</w:t>
      </w:r>
    </w:p>
    <w:p>
      <w:pPr>
        <w:spacing w:after="0"/>
      </w:pPr>
      <w:r>
        <w:rPr>
          <w:rFonts w:ascii="Courier New" w:hAnsi="Courier New"/>
          <w:sz w:val="16"/>
        </w:rPr>
        <w:t>&lt;/body&gt;</w:t>
      </w:r>
    </w:p>
    <w:p>
      <w:pPr>
        <w:spacing w:after="0"/>
      </w:pPr>
      <w:r>
        <w:rPr>
          <w:rFonts w:ascii="Courier New" w:hAnsi="Courier New"/>
          <w:sz w:val="16"/>
        </w:rPr>
        <w:t>&lt;/html&gt;</w:t>
      </w:r>
    </w:p>
    <w:p>
      <w:r>
        <w:br w:type="page"/>
      </w:r>
    </w:p>
    <w:p>
      <w:pPr>
        <w:pStyle w:val="Heading1"/>
      </w:pPr>
      <w:r>
        <w:t>Question 6</w:t>
      </w:r>
    </w:p>
    <w:p>
      <w:r>
        <w:rPr>
          <w:b/>
        </w:rPr>
        <w:t>File: q6.html</w:t>
      </w:r>
    </w:p>
    <w:p>
      <w:pPr>
        <w:spacing w:after="0"/>
      </w:pPr>
      <w:r>
        <w:rPr>
          <w:rFonts w:ascii="Courier New" w:hAnsi="Courier New"/>
          <w:sz w:val="16"/>
        </w:rPr>
        <w:t>&lt;!DOCTYPE html&gt;</w:t>
      </w:r>
    </w:p>
    <w:p>
      <w:pPr>
        <w:spacing w:after="0"/>
      </w:pPr>
      <w:r>
        <w:rPr>
          <w:rFonts w:ascii="Courier New" w:hAnsi="Courier New"/>
          <w:sz w:val="16"/>
        </w:rPr>
        <w:t>&lt;html&gt;</w:t>
      </w:r>
    </w:p>
    <w:p>
      <w:pPr>
        <w:spacing w:after="0"/>
      </w:pPr>
      <w:r>
        <w:rPr>
          <w:rFonts w:ascii="Courier New" w:hAnsi="Courier New"/>
          <w:sz w:val="16"/>
        </w:rPr>
        <w:t>&lt;head&gt;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&lt;title&gt;Restaurant Menu&lt;/title&gt;</w:t>
      </w:r>
    </w:p>
    <w:p>
      <w:pPr>
        <w:spacing w:after="0"/>
      </w:pPr>
      <w:r>
        <w:rPr>
          <w:rFonts w:ascii="Courier New" w:hAnsi="Courier New"/>
          <w:sz w:val="16"/>
        </w:rPr>
        <w:t>&lt;/head&gt;</w:t>
      </w:r>
    </w:p>
    <w:p>
      <w:pPr>
        <w:spacing w:after="0"/>
      </w:pPr>
      <w:r>
        <w:rPr>
          <w:rFonts w:ascii="Courier New" w:hAnsi="Courier New"/>
          <w:sz w:val="16"/>
        </w:rPr>
        <w:t>&lt;body&gt;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&lt;header&gt;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&lt;h1&gt;Royal Restaurant&lt;/h1&gt;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&lt;/header&gt;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&lt;nav&gt;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Starters | Main Course | Desserts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&lt;/nav&gt;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&lt;section&gt;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&lt;h2&gt;Starters&lt;/h2&gt;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&lt;table border="1"&gt;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&lt;th&gt;Dish&lt;/th&gt;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&lt;th&gt;Description&lt;/th&gt;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&lt;th&gt;Price&lt;/th&gt;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&lt;td&gt;Paneer Tikka&lt;/td&gt;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&lt;td&gt;Grilled paneer&lt;/td&gt;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&lt;td&gt;₹250&lt;/td&gt;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&lt;/table&gt;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&lt;/section&gt;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&lt;section&gt;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&lt;h2&gt;Main Course&lt;/h2&gt;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&lt;table border="1"&gt;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&lt;th&gt;Dish&lt;/th&gt;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&lt;th&gt;Description&lt;/th&gt;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&lt;th&gt;Price&lt;/th&gt;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&lt;td&gt;Butter Chicken&lt;/td&gt;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&lt;td&gt;Chicken curry&lt;/td&gt;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&lt;td&gt;₹400&lt;/td&gt;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&lt;/table&gt;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&lt;/section&gt;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&lt;section&gt;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&lt;h2&gt;Desserts&lt;/h2&gt;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&lt;table border="1"&gt;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&lt;th&gt;Dish&lt;/th&gt;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&lt;th&gt;Description&lt;/th&gt;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&lt;th&gt;Price&lt;/th&gt;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&lt;td&gt;Gulab Jamun&lt;/td&gt;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&lt;td&gt;Sweet dessert&lt;/td&gt;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&lt;td&gt;₹120&lt;/td&gt;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&lt;/table&gt;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&lt;/section&gt;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&lt;footer&gt;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&lt;p&gt;Phone: 9876543210&lt;/p&gt;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&lt;/footer&gt;</w:t>
      </w:r>
    </w:p>
    <w:p>
      <w:pPr>
        <w:spacing w:after="0"/>
      </w:pPr>
      <w:r>
        <w:rPr>
          <w:rFonts w:ascii="Courier New" w:hAnsi="Courier New"/>
          <w:sz w:val="16"/>
        </w:rPr>
        <w:t>&lt;/body&gt;</w:t>
      </w:r>
    </w:p>
    <w:p>
      <w:pPr>
        <w:spacing w:after="0"/>
      </w:pPr>
      <w:r>
        <w:rPr>
          <w:rFonts w:ascii="Courier New" w:hAnsi="Courier New"/>
          <w:sz w:val="16"/>
        </w:rPr>
        <w:t>&lt;/html&gt;</w:t>
      </w:r>
    </w:p>
    <w:p>
      <w:r>
        <w:br w:type="page"/>
      </w:r>
    </w:p>
    <w:p>
      <w:pPr>
        <w:pStyle w:val="Heading1"/>
      </w:pPr>
      <w:r>
        <w:t>Question 7</w:t>
      </w:r>
    </w:p>
    <w:p>
      <w:r>
        <w:rPr>
          <w:b/>
        </w:rPr>
        <w:t>File: q7.html</w:t>
      </w:r>
    </w:p>
    <w:p>
      <w:pPr>
        <w:spacing w:after="0"/>
      </w:pPr>
      <w:r>
        <w:rPr>
          <w:rFonts w:ascii="Courier New" w:hAnsi="Courier New"/>
          <w:sz w:val="16"/>
        </w:rPr>
        <w:t>&lt;!DOCTYPE html&gt;</w:t>
      </w:r>
    </w:p>
    <w:p>
      <w:pPr>
        <w:spacing w:after="0"/>
      </w:pPr>
      <w:r>
        <w:rPr>
          <w:rFonts w:ascii="Courier New" w:hAnsi="Courier New"/>
          <w:sz w:val="16"/>
        </w:rPr>
        <w:t>&lt;html&gt;</w:t>
      </w:r>
    </w:p>
    <w:p>
      <w:pPr>
        <w:spacing w:after="0"/>
      </w:pPr>
      <w:r>
        <w:rPr>
          <w:rFonts w:ascii="Courier New" w:hAnsi="Courier New"/>
          <w:sz w:val="16"/>
        </w:rPr>
        <w:t>&lt;head&gt;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&lt;title&gt;Conference Schedule&lt;/title&gt;</w:t>
      </w:r>
    </w:p>
    <w:p>
      <w:pPr>
        <w:spacing w:after="0"/>
      </w:pPr>
      <w:r>
        <w:rPr>
          <w:rFonts w:ascii="Courier New" w:hAnsi="Courier New"/>
          <w:sz w:val="16"/>
        </w:rPr>
        <w:t>&lt;/head&gt;</w:t>
      </w:r>
    </w:p>
    <w:p>
      <w:pPr>
        <w:spacing w:after="0"/>
      </w:pPr>
      <w:r>
        <w:rPr>
          <w:rFonts w:ascii="Courier New" w:hAnsi="Courier New"/>
          <w:sz w:val="16"/>
        </w:rPr>
        <w:t>&lt;body&gt;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&lt;header&gt;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&lt;h1&gt;Tech Conference 2026&lt;/h1&gt;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&lt;/header&gt;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&lt;main&gt;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&lt;table border="1"&gt;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&lt;thead&gt;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&lt;th&gt;Session&lt;/th&gt;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&lt;th&gt;Time&lt;/th&gt;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&lt;th&gt;Topic&lt;/th&gt;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&lt;th&gt;Speaker&lt;/th&gt;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&lt;/thead&gt;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&lt;tbody&gt;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&lt;td&gt;Morning&lt;/td&gt;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&lt;td&gt;9 AM&lt;/td&gt;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&lt;td&gt;AI&lt;/td&gt;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&lt;td&gt;Dr. Rao&lt;/td&gt;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&lt;td&gt;Afternoon&lt;/td&gt;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&lt;td&gt;2 PM&lt;/td&gt;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&lt;td&gt;Cloud&lt;/td&gt;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&lt;td&gt;Ms. Singh&lt;/td&gt;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&lt;td&gt;Evening&lt;/td&gt;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&lt;td&gt;5 PM&lt;/td&gt;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&lt;td&gt;Cybersecurity&lt;/td&gt;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&lt;td&gt;Mr. Verma&lt;/td&gt;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&lt;/tbody&gt;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&lt;tfoot&gt;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&lt;td colspan="4"&gt;End of Conference&lt;/td&gt;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&lt;/tfoot&gt;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&lt;/table&gt;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&lt;/main&gt;</w:t>
      </w:r>
    </w:p>
    <w:p>
      <w:pPr>
        <w:spacing w:after="0"/>
      </w:pPr>
      <w:r>
        <w:rPr>
          <w:rFonts w:ascii="Courier New" w:hAnsi="Courier New"/>
          <w:sz w:val="16"/>
        </w:rPr>
        <w:t>&lt;/body&gt;</w:t>
      </w:r>
    </w:p>
    <w:p>
      <w:pPr>
        <w:spacing w:after="0"/>
      </w:pPr>
      <w:r>
        <w:rPr>
          <w:rFonts w:ascii="Courier New" w:hAnsi="Courier New"/>
          <w:sz w:val="16"/>
        </w:rPr>
        <w:t>&lt;/html&gt;</w:t>
      </w:r>
    </w:p>
    <w:p>
      <w:r>
        <w:br w:type="page"/>
      </w:r>
    </w:p>
    <w:p>
      <w:pPr>
        <w:pStyle w:val="Heading1"/>
      </w:pPr>
      <w:r>
        <w:t>Question 8</w:t>
      </w:r>
    </w:p>
    <w:p>
      <w:r>
        <w:rPr>
          <w:b/>
        </w:rPr>
        <w:t>File: q8.html</w:t>
      </w:r>
    </w:p>
    <w:p>
      <w:pPr>
        <w:spacing w:after="0"/>
      </w:pPr>
      <w:r>
        <w:rPr>
          <w:rFonts w:ascii="Courier New" w:hAnsi="Courier New"/>
          <w:sz w:val="16"/>
        </w:rPr>
        <w:t>&lt;!DOCTYPE html&gt;</w:t>
      </w:r>
    </w:p>
    <w:p>
      <w:pPr>
        <w:spacing w:after="0"/>
      </w:pPr>
      <w:r>
        <w:rPr>
          <w:rFonts w:ascii="Courier New" w:hAnsi="Courier New"/>
          <w:sz w:val="16"/>
        </w:rPr>
        <w:t>&lt;html&gt;</w:t>
      </w:r>
    </w:p>
    <w:p>
      <w:pPr>
        <w:spacing w:after="0"/>
      </w:pPr>
      <w:r>
        <w:rPr>
          <w:rFonts w:ascii="Courier New" w:hAnsi="Courier New"/>
          <w:sz w:val="16"/>
        </w:rPr>
        <w:t>&lt;head&gt;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&lt;title&gt;Student Report&lt;/title&gt;</w:t>
      </w:r>
    </w:p>
    <w:p>
      <w:pPr>
        <w:spacing w:after="0"/>
      </w:pPr>
      <w:r>
        <w:rPr>
          <w:rFonts w:ascii="Courier New" w:hAnsi="Courier New"/>
          <w:sz w:val="16"/>
        </w:rPr>
        <w:t>&lt;/head&gt;</w:t>
      </w:r>
    </w:p>
    <w:p>
      <w:pPr>
        <w:spacing w:after="0"/>
      </w:pPr>
      <w:r>
        <w:rPr>
          <w:rFonts w:ascii="Courier New" w:hAnsi="Courier New"/>
          <w:sz w:val="16"/>
        </w:rPr>
        <w:t>&lt;body&gt;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&lt;h1&gt;GLA Public School&lt;/h1&gt;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&lt;table border="1" title="Student Marks Report"&gt;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&lt;th rowspan="2"&gt;Subject&lt;/th&gt;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&lt;th rowspan="2"&gt;Marks&lt;/th&gt;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&lt;tr&gt;&lt;/tr&gt;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&lt;td&gt;Math&lt;/td&gt;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&lt;td&gt;90&lt;/td&gt;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&lt;td&gt;Science&lt;/td&gt;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&lt;td&gt;88&lt;/td&gt;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&lt;td&gt;English&lt;/td&gt;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&lt;td&gt;85&lt;/td&gt;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&lt;td&gt;Computer&lt;/td&gt;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&lt;td&gt;95&lt;/td&gt;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&lt;td&gt;Hindi&lt;/td&gt;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&lt;td&gt;87&lt;/td&gt;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&lt;/tr&gt;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 colspan="2"&gt;Total: 445&lt;/td&gt;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 colspan="2"&gt;Percentage: 89%&lt;/td&gt;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&lt;/table&gt;</w:t>
      </w:r>
    </w:p>
    <w:p>
      <w:pPr>
        <w:spacing w:after="0"/>
      </w:pPr>
      <w:r>
        <w:rPr>
          <w:rFonts w:ascii="Courier New" w:hAnsi="Courier New"/>
          <w:sz w:val="16"/>
        </w:rPr>
        <w:t>&lt;/body&gt;</w:t>
      </w:r>
    </w:p>
    <w:p>
      <w:pPr>
        <w:spacing w:after="0"/>
      </w:pPr>
      <w:r>
        <w:rPr>
          <w:rFonts w:ascii="Courier New" w:hAnsi="Courier New"/>
          <w:sz w:val="16"/>
        </w:rPr>
        <w:t>&lt;/html&gt;</w:t>
      </w:r>
    </w:p>
    <w:p>
      <w:r>
        <w:br w:type="page"/>
      </w:r>
    </w:p>
    <w:p>
      <w:pPr>
        <w:pStyle w:val="Heading1"/>
      </w:pPr>
      <w:r>
        <w:t>Question 9</w:t>
      </w:r>
    </w:p>
    <w:p>
      <w:r>
        <w:rPr>
          <w:b/>
        </w:rPr>
        <w:t>File: q9.html</w:t>
      </w:r>
    </w:p>
    <w:p>
      <w:pPr>
        <w:spacing w:after="0"/>
      </w:pPr>
      <w:r>
        <w:rPr>
          <w:rFonts w:ascii="Courier New" w:hAnsi="Courier New"/>
          <w:sz w:val="16"/>
        </w:rPr>
        <w:t>&lt;!DOCTYPE html&gt;</w:t>
      </w:r>
    </w:p>
    <w:p>
      <w:pPr>
        <w:spacing w:after="0"/>
      </w:pPr>
      <w:r>
        <w:rPr>
          <w:rFonts w:ascii="Courier New" w:hAnsi="Courier New"/>
          <w:sz w:val="16"/>
        </w:rPr>
        <w:t>&lt;html&gt;</w:t>
      </w:r>
    </w:p>
    <w:p>
      <w:pPr>
        <w:spacing w:after="0"/>
      </w:pPr>
      <w:r>
        <w:rPr>
          <w:rFonts w:ascii="Courier New" w:hAnsi="Courier New"/>
          <w:sz w:val="16"/>
        </w:rPr>
        <w:t>&lt;head&gt;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&lt;title&gt;Travel Destinations&lt;/title&gt;</w:t>
      </w:r>
    </w:p>
    <w:p>
      <w:pPr>
        <w:spacing w:after="0"/>
      </w:pPr>
      <w:r>
        <w:rPr>
          <w:rFonts w:ascii="Courier New" w:hAnsi="Courier New"/>
          <w:sz w:val="16"/>
        </w:rPr>
        <w:t>&lt;/head&gt;</w:t>
      </w:r>
    </w:p>
    <w:p>
      <w:pPr>
        <w:spacing w:after="0"/>
      </w:pPr>
      <w:r>
        <w:rPr>
          <w:rFonts w:ascii="Courier New" w:hAnsi="Courier New"/>
          <w:sz w:val="16"/>
        </w:rPr>
        <w:t>&lt;body&gt;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&lt;header&gt;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&lt;h1&gt;Top 3 Travel Destinations&lt;/h1&gt;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&lt;/header&gt;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&lt;main&gt;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&lt;article&gt;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&lt;h2&gt;Paris&lt;/h2&gt;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&lt;img src="paris.jpg" alt="Paris" width="200"&gt;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&lt;p&gt;Paris is famous for its architecture and landmarks.&lt;/p&gt;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&lt;blockquote&gt;"A beautiful city."&lt;/blockquote&gt;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&lt;/article&gt;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&lt;article&gt;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&lt;h2&gt;Tokyo&lt;/h2&gt;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&lt;img src="tokyo.jpg" alt="Tokyo" width="200"&gt;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&lt;p&gt;Tokyo blends traditional culture with modern technology.&lt;/p&gt;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&lt;blockquote&gt;"Amazing culture."&lt;/blockquote&gt;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&lt;/article&gt;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&lt;article&gt;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&lt;h2&gt;Goa&lt;/h2&gt;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&lt;img src="goa.jpg" alt="Goa" width="200"&gt;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&lt;p&gt;Goa is known for its beaches and relaxed atmosphere.&lt;/p&gt;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&lt;blockquote&gt;"Perfect vacation."&lt;/blockquote&gt;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&lt;/article&gt;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&lt;/main&gt;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&lt;aside&gt;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&lt;h2&gt;Travel Tips&lt;/h2&gt;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&lt;ul&gt;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&lt;li&gt;Carry important documents.&lt;/li&gt;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&lt;li&gt;Book hotels early.&lt;/li&gt;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&lt;li&gt;Stay hydrated.&lt;/li&gt;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&lt;/ul&gt;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&lt;/aside&gt;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&lt;footer&gt;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&lt;p&gt;&amp;copy; 2026 Travel Guide&lt;/p&gt;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&lt;/footer&gt;</w:t>
      </w:r>
    </w:p>
    <w:p>
      <w:pPr>
        <w:spacing w:after="0"/>
      </w:pPr>
      <w:r>
        <w:rPr>
          <w:rFonts w:ascii="Courier New" w:hAnsi="Courier New"/>
          <w:sz w:val="16"/>
        </w:rPr>
        <w:t>&lt;/body&gt;</w:t>
      </w:r>
    </w:p>
    <w:p>
      <w:pPr>
        <w:spacing w:after="0"/>
      </w:pPr>
      <w:r>
        <w:rPr>
          <w:rFonts w:ascii="Courier New" w:hAnsi="Courier New"/>
          <w:sz w:val="16"/>
        </w:rPr>
        <w:t>&lt;/html&gt;</w:t>
      </w:r>
    </w:p>
    <w:p>
      <w:r>
        <w:br w:type="page"/>
      </w:r>
    </w:p>
    <w:p>
      <w:pPr>
        <w:pStyle w:val="Heading1"/>
      </w:pPr>
      <w:r>
        <w:t>Question 10</w:t>
      </w:r>
    </w:p>
    <w:p>
      <w:r>
        <w:rPr>
          <w:b/>
        </w:rPr>
        <w:t>File: q10.html</w:t>
      </w:r>
    </w:p>
    <w:p>
      <w:pPr>
        <w:spacing w:after="0"/>
      </w:pPr>
      <w:r>
        <w:rPr>
          <w:rFonts w:ascii="Courier New" w:hAnsi="Courier New"/>
          <w:sz w:val="16"/>
        </w:rPr>
        <w:t>&lt;!DOCTYPE html&gt;</w:t>
      </w:r>
    </w:p>
    <w:p>
      <w:pPr>
        <w:spacing w:after="0"/>
      </w:pPr>
      <w:r>
        <w:rPr>
          <w:rFonts w:ascii="Courier New" w:hAnsi="Courier New"/>
          <w:sz w:val="16"/>
        </w:rPr>
        <w:t>&lt;html&gt;</w:t>
      </w:r>
    </w:p>
    <w:p>
      <w:pPr>
        <w:spacing w:after="0"/>
      </w:pPr>
      <w:r>
        <w:rPr>
          <w:rFonts w:ascii="Courier New" w:hAnsi="Courier New"/>
          <w:sz w:val="16"/>
        </w:rPr>
        <w:t>&lt;head&gt;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&lt;title&gt;Travel Selection&lt;/title&gt;</w:t>
      </w:r>
    </w:p>
    <w:p>
      <w:pPr>
        <w:spacing w:after="0"/>
      </w:pPr>
      <w:r>
        <w:rPr>
          <w:rFonts w:ascii="Courier New" w:hAnsi="Courier New"/>
          <w:sz w:val="16"/>
        </w:rPr>
        <w:t>&lt;/head&gt;</w:t>
      </w:r>
    </w:p>
    <w:p>
      <w:pPr>
        <w:spacing w:after="0"/>
      </w:pPr>
      <w:r>
        <w:rPr>
          <w:rFonts w:ascii="Courier New" w:hAnsi="Courier New"/>
          <w:sz w:val="16"/>
        </w:rPr>
        <w:t>&lt;body&gt;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&lt;h1&gt;Travel Selection&lt;/h1&gt;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&lt;label&gt;Country:&lt;/label&gt;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&lt;select&gt;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&lt;option selected&gt;India&lt;/option&gt;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&lt;option&gt;USA&lt;/option&gt;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&lt;option&gt;Japan&lt;/option&gt;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&lt;/select&gt;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&lt;br&gt;&lt;br&gt;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&lt;label&gt;State:&lt;/label&gt;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&lt;select&gt;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&lt;option selected&gt;Uttar Pradesh&lt;/option&gt;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&lt;option&gt;Delhi&lt;/option&gt;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&lt;option&gt;Rajasthan&lt;/option&gt;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&lt;/select&gt;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&lt;br&gt;&lt;br&gt;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&lt;label&gt;City:&lt;/label&gt;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&lt;select&gt;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&lt;option selected&gt;Mathura&lt;/option&gt;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&lt;option&gt;Agra&lt;/option&gt;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&lt;option&gt;Kanpur&lt;/option&gt;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&lt;/select&gt;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&lt;br&gt;&lt;br&gt;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&lt;label&gt;Favorite Tourist Place:&lt;/label&gt;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&lt;select&gt;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&lt;option selected&gt;Taj Mahal&lt;/option&gt;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&lt;option&gt;Red Fort&lt;/option&gt;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&lt;option&gt;Goa Beach&lt;/option&gt;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&lt;/select&gt;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My choices are India, Uttar Pradesh, Mathura, and Taj Mahal.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&lt;/p&gt;</w:t>
      </w:r>
    </w:p>
    <w:p>
      <w:pPr>
        <w:spacing w:after="0"/>
      </w:pPr>
      <w:r>
        <w:rPr>
          <w:rFonts w:ascii="Courier New" w:hAnsi="Courier New"/>
          <w:sz w:val="16"/>
        </w:rPr>
        <w:t>&lt;/body&gt;</w:t>
      </w:r>
    </w:p>
    <w:p>
      <w:pPr>
        <w:spacing w:after="0"/>
      </w:pPr>
      <w:r>
        <w:rPr>
          <w:rFonts w:ascii="Courier New" w:hAnsi="Courier New"/>
          <w:sz w:val="16"/>
        </w:rPr>
        <w:t>&lt;/html&gt;</w:t>
      </w:r>
    </w:p>
    <w:p>
      <w:r>
        <w:br w:type="page"/>
      </w:r>
    </w:p>
    <w:p>
      <w:pPr>
        <w:pStyle w:val="Heading1"/>
      </w:pPr>
      <w:r>
        <w:t>Question 11</w:t>
      </w:r>
    </w:p>
    <w:p>
      <w:r>
        <w:rPr>
          <w:b/>
        </w:rPr>
        <w:t>File: q11.html</w:t>
      </w:r>
    </w:p>
    <w:p>
      <w:pPr>
        <w:spacing w:after="0"/>
      </w:pPr>
      <w:r>
        <w:rPr>
          <w:rFonts w:ascii="Courier New" w:hAnsi="Courier New"/>
          <w:sz w:val="16"/>
        </w:rPr>
        <w:t>&lt;!DOCTYPE html&gt;</w:t>
      </w:r>
    </w:p>
    <w:p>
      <w:pPr>
        <w:spacing w:after="0"/>
      </w:pPr>
      <w:r>
        <w:rPr>
          <w:rFonts w:ascii="Courier New" w:hAnsi="Courier New"/>
          <w:sz w:val="16"/>
        </w:rPr>
        <w:t>&lt;html&gt;</w:t>
      </w:r>
    </w:p>
    <w:p>
      <w:pPr>
        <w:spacing w:after="0"/>
      </w:pPr>
      <w:r>
        <w:rPr>
          <w:rFonts w:ascii="Courier New" w:hAnsi="Courier New"/>
          <w:sz w:val="16"/>
        </w:rPr>
        <w:t>&lt;head&gt;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&lt;title&gt;Daily News&lt;/title&gt;</w:t>
      </w:r>
    </w:p>
    <w:p>
      <w:pPr>
        <w:spacing w:after="0"/>
      </w:pPr>
      <w:r>
        <w:rPr>
          <w:rFonts w:ascii="Courier New" w:hAnsi="Courier New"/>
          <w:sz w:val="16"/>
        </w:rPr>
        <w:t>&lt;/head&gt;</w:t>
      </w:r>
    </w:p>
    <w:p>
      <w:pPr>
        <w:spacing w:after="0"/>
      </w:pPr>
      <w:r>
        <w:rPr>
          <w:rFonts w:ascii="Courier New" w:hAnsi="Courier New"/>
          <w:sz w:val="16"/>
        </w:rPr>
        <w:t>&lt;body&gt;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&lt;header&gt;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&lt;h1&gt;Daily News&lt;/h1&gt;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&lt;/header&gt;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&lt;nav&gt;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Sports | Technology | Politics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&lt;/nav&gt;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&lt;main&gt;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&lt;article&gt;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&lt;h2&gt;Sports Update&lt;/h2&gt;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&lt;time datetime="2026-08-20"&gt;20 August 2026&lt;/time&gt;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&lt;p&gt;Latest sports news and updates.&lt;/p&gt;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&lt;a href="#"&gt;Source&lt;/a&gt;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&lt;/article&gt;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&lt;article&gt;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&lt;h2&gt;Technology Update&lt;/h2&gt;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&lt;time datetime="2026-08-20"&gt;20 August 2026&lt;/time&gt;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&lt;p&gt;Latest technology news and developments.&lt;/p&gt;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&lt;a href="#"&gt;Source&lt;/a&gt;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&lt;/article&gt;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&lt;article&gt;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&lt;h2&gt;Politics Update&lt;/h2&gt;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&lt;time datetime="2026-08-20"&gt;20 August 2026&lt;/time&gt;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&lt;p&gt;Latest political news and updates.&lt;/p&gt;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&lt;a href="#"&gt;Source&lt;/a&gt;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&lt;/article&gt;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&lt;/main&gt;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&lt;aside&gt;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&lt;h2&gt;Popular Topics&lt;/h2&gt;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&lt;ul&gt;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&lt;li&gt;Artificial Intelligence&lt;/li&gt;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&lt;li&gt;Cricket&lt;/li&gt;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&lt;li&gt;Education&lt;/li&gt;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&lt;/ul&gt;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&lt;/aside&gt;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&lt;footer&gt;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&lt;p&gt;Contact: news@example.com&lt;/p&gt;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&lt;p&gt;All rights reserved.&lt;/p&gt;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&lt;/footer&gt;</w:t>
      </w:r>
    </w:p>
    <w:p>
      <w:pPr>
        <w:spacing w:after="0"/>
      </w:pPr>
      <w:r>
        <w:rPr>
          <w:rFonts w:ascii="Courier New" w:hAnsi="Courier New"/>
          <w:sz w:val="16"/>
        </w:rPr>
        <w:t>&lt;/body&gt;</w:t>
      </w:r>
    </w:p>
    <w:p>
      <w:pPr>
        <w:spacing w:after="0"/>
      </w:pPr>
      <w:r>
        <w:rPr>
          <w:rFonts w:ascii="Courier New" w:hAnsi="Courier New"/>
          <w:sz w:val="16"/>
        </w:rPr>
        <w:t>&lt;/html&gt;</w:t>
      </w:r>
    </w:p>
    <w:p>
      <w:r>
        <w:br w:type="page"/>
      </w:r>
    </w:p>
    <w:p>
      <w:pPr>
        <w:pStyle w:val="Heading1"/>
      </w:pPr>
      <w:r>
        <w:t>Question 12</w:t>
      </w:r>
    </w:p>
    <w:p>
      <w:r>
        <w:rPr>
          <w:b/>
        </w:rPr>
        <w:t>File: q12.html</w:t>
      </w:r>
    </w:p>
    <w:p>
      <w:pPr>
        <w:spacing w:after="0"/>
      </w:pPr>
      <w:r>
        <w:rPr>
          <w:rFonts w:ascii="Courier New" w:hAnsi="Courier New"/>
          <w:sz w:val="16"/>
        </w:rPr>
        <w:t>&lt;!DOCTYPE html&gt;</w:t>
      </w:r>
    </w:p>
    <w:p>
      <w:pPr>
        <w:spacing w:after="0"/>
      </w:pPr>
      <w:r>
        <w:rPr>
          <w:rFonts w:ascii="Courier New" w:hAnsi="Courier New"/>
          <w:sz w:val="16"/>
        </w:rPr>
        <w:t>&lt;html&gt;</w:t>
      </w:r>
    </w:p>
    <w:p>
      <w:pPr>
        <w:spacing w:after="0"/>
      </w:pPr>
      <w:r>
        <w:rPr>
          <w:rFonts w:ascii="Courier New" w:hAnsi="Courier New"/>
          <w:sz w:val="16"/>
        </w:rPr>
        <w:t>&lt;head&gt;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&lt;title&gt;Quotation Showcase&lt;/title&gt;</w:t>
      </w:r>
    </w:p>
    <w:p>
      <w:pPr>
        <w:spacing w:after="0"/>
      </w:pPr>
      <w:r>
        <w:rPr>
          <w:rFonts w:ascii="Courier New" w:hAnsi="Courier New"/>
          <w:sz w:val="16"/>
        </w:rPr>
        <w:t>&lt;/head&gt;</w:t>
      </w:r>
    </w:p>
    <w:p>
      <w:pPr>
        <w:spacing w:after="0"/>
      </w:pPr>
      <w:r>
        <w:rPr>
          <w:rFonts w:ascii="Courier New" w:hAnsi="Courier New"/>
          <w:sz w:val="16"/>
        </w:rPr>
        <w:t>&lt;body&gt;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&lt;section&gt;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&lt;h2&gt;Success&lt;/h2&gt;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&lt;blockquote&gt;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Success is not final; failure is not fatal.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&lt;/blockquote&gt;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&lt;cite&gt;Winston Churchill&lt;/cite&gt;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&lt;/section&gt;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&lt;section&gt;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&lt;h2&gt;Dreams&lt;/h2&gt;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&lt;blockquote&gt;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The future belongs to those who believe in their dreams.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&lt;/blockquote&gt;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&lt;cite&gt;Eleanor Roosevelt&lt;/cite&gt;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&lt;/section&gt;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&lt;section&gt;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&lt;h2&gt;Learning&lt;/h2&gt;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&lt;blockquote&gt;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Live as if you were to die tomorrow. Learn as if you were to live forever.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&lt;/blockquote&gt;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&lt;cite&gt;Mahatma Gandhi&lt;/cite&gt;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&lt;/section&gt;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Quotes inspire people by sharing wisdom, motivation, and life experiences.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&lt;/p&gt;</w:t>
      </w:r>
    </w:p>
    <w:p>
      <w:pPr>
        <w:spacing w:after="0"/>
      </w:pPr>
      <w:r>
        <w:rPr>
          <w:rFonts w:ascii="Courier New" w:hAnsi="Courier New"/>
          <w:sz w:val="16"/>
        </w:rPr>
        <w:t>&lt;/body&gt;</w:t>
      </w:r>
    </w:p>
    <w:p>
      <w:pPr>
        <w:spacing w:after="0"/>
      </w:pPr>
      <w:r>
        <w:rPr>
          <w:rFonts w:ascii="Courier New" w:hAnsi="Courier New"/>
          <w:sz w:val="16"/>
        </w:rPr>
        <w:t>&lt;/html&gt;</w:t>
      </w:r>
    </w:p>
    <w:p>
      <w:r>
        <w:br w:type="page"/>
      </w:r>
    </w:p>
    <w:p>
      <w:pPr>
        <w:pStyle w:val="Heading1"/>
      </w:pPr>
      <w:r>
        <w:t>Question 13</w:t>
      </w:r>
    </w:p>
    <w:p>
      <w:r>
        <w:rPr>
          <w:b/>
        </w:rPr>
        <w:t>File: q13.html</w:t>
      </w:r>
    </w:p>
    <w:p>
      <w:pPr>
        <w:spacing w:after="0"/>
      </w:pPr>
      <w:r>
        <w:rPr>
          <w:rFonts w:ascii="Courier New" w:hAnsi="Courier New"/>
          <w:sz w:val="16"/>
        </w:rPr>
        <w:t>&lt;!DOCTYPE html&gt;</w:t>
      </w:r>
    </w:p>
    <w:p>
      <w:pPr>
        <w:spacing w:after="0"/>
      </w:pPr>
      <w:r>
        <w:rPr>
          <w:rFonts w:ascii="Courier New" w:hAnsi="Courier New"/>
          <w:sz w:val="16"/>
        </w:rPr>
        <w:t>&lt;html&gt;</w:t>
      </w:r>
    </w:p>
    <w:p>
      <w:pPr>
        <w:spacing w:after="0"/>
      </w:pPr>
      <w:r>
        <w:rPr>
          <w:rFonts w:ascii="Courier New" w:hAnsi="Courier New"/>
          <w:sz w:val="16"/>
        </w:rPr>
        <w:t>&lt;head&gt;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&lt;title&gt;My Blog&lt;/title&gt;</w:t>
      </w:r>
    </w:p>
    <w:p>
      <w:pPr>
        <w:spacing w:after="0"/>
      </w:pPr>
      <w:r>
        <w:rPr>
          <w:rFonts w:ascii="Courier New" w:hAnsi="Courier New"/>
          <w:sz w:val="16"/>
        </w:rPr>
        <w:t>&lt;/head&gt;</w:t>
      </w:r>
    </w:p>
    <w:p>
      <w:pPr>
        <w:spacing w:after="0"/>
      </w:pPr>
      <w:r>
        <w:rPr>
          <w:rFonts w:ascii="Courier New" w:hAnsi="Courier New"/>
          <w:sz w:val="16"/>
        </w:rPr>
        <w:t>&lt;body&gt;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&lt;header&gt;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&lt;h1&gt;My Blog&lt;/h1&gt;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&lt;/header&gt;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&lt;nav&gt;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Home | Blogs | About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&lt;/nav&gt;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&lt;main&gt;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&lt;article&gt;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&lt;h2&gt;My First Blog&lt;/h2&gt;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&lt;time datetime="2026-08-20"&gt;20 August 2026&lt;/time&gt;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&lt;p&gt;This is my first blog post about learning HTML.&lt;/p&gt;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&lt;blockquote&gt;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Every expert was once a beginner.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&lt;/blockquote&gt;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&lt;/article&gt;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&lt;article&gt;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&lt;h2&gt;Things I Learned This Week&lt;/h2&gt;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&lt;time datetime="2026-08-20"&gt;20 August 2026&lt;/time&gt;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&lt;p&gt;I learned HTML semantic tags, tables, lists, and forms.&lt;/p&gt;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&lt;blockquote&gt;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Learning never stops.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&lt;/blockquote&gt;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&lt;/article&gt;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&lt;/main&gt;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&lt;footer&gt;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&lt;p&gt;Written by Aryan Rastogi&lt;/p&gt;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&lt;/footer&gt;</w:t>
      </w:r>
    </w:p>
    <w:p>
      <w:pPr>
        <w:spacing w:after="0"/>
      </w:pPr>
      <w:r>
        <w:rPr>
          <w:rFonts w:ascii="Courier New" w:hAnsi="Courier New"/>
          <w:sz w:val="16"/>
        </w:rPr>
        <w:t>&lt;/body&gt;</w:t>
      </w:r>
    </w:p>
    <w:p>
      <w:pPr>
        <w:spacing w:after="0"/>
      </w:pPr>
      <w:r>
        <w:rPr>
          <w:rFonts w:ascii="Courier New" w:hAnsi="Courier New"/>
          <w:sz w:val="16"/>
        </w:rPr>
        <w:t>&lt;/html&gt;</w:t>
      </w:r>
    </w:p>
    <w:p>
      <w:r>
        <w:br w:type="page"/>
      </w:r>
    </w:p>
    <w:p>
      <w:pPr>
        <w:pStyle w:val="Heading1"/>
      </w:pPr>
      <w:r>
        <w:t>Question 14</w:t>
      </w:r>
    </w:p>
    <w:p>
      <w:r>
        <w:rPr>
          <w:b/>
        </w:rPr>
        <w:t>File: q14.html</w:t>
      </w:r>
    </w:p>
    <w:p>
      <w:pPr>
        <w:spacing w:after="0"/>
      </w:pPr>
      <w:r>
        <w:rPr>
          <w:rFonts w:ascii="Courier New" w:hAnsi="Courier New"/>
          <w:sz w:val="16"/>
        </w:rPr>
        <w:t>&lt;!DOCTYPE html&gt;</w:t>
      </w:r>
    </w:p>
    <w:p>
      <w:pPr>
        <w:spacing w:after="0"/>
      </w:pPr>
      <w:r>
        <w:rPr>
          <w:rFonts w:ascii="Courier New" w:hAnsi="Courier New"/>
          <w:sz w:val="16"/>
        </w:rPr>
        <w:t>&lt;html&gt;</w:t>
      </w:r>
    </w:p>
    <w:p>
      <w:pPr>
        <w:spacing w:after="0"/>
      </w:pPr>
      <w:r>
        <w:rPr>
          <w:rFonts w:ascii="Courier New" w:hAnsi="Courier New"/>
          <w:sz w:val="16"/>
        </w:rPr>
        <w:t>&lt;head&gt;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&lt;title&gt;Movie Database&lt;/title&gt;</w:t>
      </w:r>
    </w:p>
    <w:p>
      <w:pPr>
        <w:spacing w:after="0"/>
      </w:pPr>
      <w:r>
        <w:rPr>
          <w:rFonts w:ascii="Courier New" w:hAnsi="Courier New"/>
          <w:sz w:val="16"/>
        </w:rPr>
        <w:t>&lt;/head&gt;</w:t>
      </w:r>
    </w:p>
    <w:p>
      <w:pPr>
        <w:spacing w:after="0"/>
      </w:pPr>
      <w:r>
        <w:rPr>
          <w:rFonts w:ascii="Courier New" w:hAnsi="Courier New"/>
          <w:sz w:val="16"/>
        </w:rPr>
        <w:t>&lt;body&gt;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&lt;table border="1" title="Movie Database"&gt;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&lt;caption&gt;Popular Movies&lt;/caption&gt;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&lt;th&gt;Movie Name&lt;/th&gt;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&lt;th&gt;Genre&lt;/th&gt;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&lt;th&gt;Year&lt;/th&gt;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&lt;th&gt;IMDB Rating&lt;/th&gt;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&lt;th&gt;Link&lt;/th&gt;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&lt;/tr&gt;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&lt;td&gt;Inception&lt;/td&gt;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&lt;td&gt;Sci-Fi&lt;/td&gt;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&lt;td&gt;2010&lt;/td&gt;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&lt;td&gt;8.8&lt;/td&gt;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&lt;td&gt;&lt;a href="#"&gt;View&lt;/a&gt;&lt;/td&gt;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&lt;/tr&gt;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&lt;td&gt;Interstellar&lt;/td&gt;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&lt;td&gt;Sci-Fi&lt;/td&gt;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&lt;td&gt;2014&lt;/td&gt;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&lt;td&gt;8.7&lt;/td&gt;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&lt;td&gt;&lt;a href="#"&gt;View&lt;/a&gt;&lt;/td&gt;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&lt;/tr&gt;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&lt;td colspan="5"&gt;Movie ratings are for reference only.&lt;/td&gt;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&lt;/tr&gt;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&lt;/table&gt;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&lt;small&gt;Data shown is for educational purposes.&lt;/small&gt;</w:t>
      </w:r>
    </w:p>
    <w:p>
      <w:pPr>
        <w:spacing w:after="0"/>
      </w:pPr>
      <w:r>
        <w:rPr>
          <w:rFonts w:ascii="Courier New" w:hAnsi="Courier New"/>
          <w:sz w:val="16"/>
        </w:rPr>
        <w:t>&lt;/body&gt;</w:t>
      </w:r>
    </w:p>
    <w:p>
      <w:pPr>
        <w:spacing w:after="0"/>
      </w:pPr>
      <w:r>
        <w:rPr>
          <w:rFonts w:ascii="Courier New" w:hAnsi="Courier New"/>
          <w:sz w:val="16"/>
        </w:rPr>
        <w:t>&lt;/html&gt;</w:t>
      </w:r>
    </w:p>
    <w:p>
      <w:r>
        <w:br w:type="page"/>
      </w:r>
    </w:p>
    <w:p>
      <w:pPr>
        <w:pStyle w:val="Heading1"/>
      </w:pPr>
      <w:r>
        <w:t>Question 15</w:t>
      </w:r>
    </w:p>
    <w:p>
      <w:r>
        <w:rPr>
          <w:b/>
        </w:rPr>
        <w:t>File: q15.html</w:t>
      </w:r>
    </w:p>
    <w:p>
      <w:pPr>
        <w:spacing w:after="0"/>
      </w:pPr>
      <w:r>
        <w:rPr>
          <w:rFonts w:ascii="Courier New" w:hAnsi="Courier New"/>
          <w:sz w:val="16"/>
        </w:rPr>
        <w:t>&lt;!DOCTYPE html&gt;</w:t>
      </w:r>
    </w:p>
    <w:p>
      <w:pPr>
        <w:spacing w:after="0"/>
      </w:pPr>
      <w:r>
        <w:rPr>
          <w:rFonts w:ascii="Courier New" w:hAnsi="Courier New"/>
          <w:sz w:val="16"/>
        </w:rPr>
        <w:t>&lt;html&gt;</w:t>
      </w:r>
    </w:p>
    <w:p>
      <w:pPr>
        <w:spacing w:after="0"/>
      </w:pPr>
      <w:r>
        <w:rPr>
          <w:rFonts w:ascii="Courier New" w:hAnsi="Courier New"/>
          <w:sz w:val="16"/>
        </w:rPr>
        <w:t>&lt;head&gt;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&lt;title&gt;Portfolio&lt;/title&gt;</w:t>
      </w:r>
    </w:p>
    <w:p>
      <w:pPr>
        <w:spacing w:after="0"/>
      </w:pPr>
      <w:r>
        <w:rPr>
          <w:rFonts w:ascii="Courier New" w:hAnsi="Courier New"/>
          <w:sz w:val="16"/>
        </w:rPr>
        <w:t>&lt;/head&gt;</w:t>
      </w:r>
    </w:p>
    <w:p>
      <w:pPr>
        <w:spacing w:after="0"/>
      </w:pPr>
      <w:r>
        <w:rPr>
          <w:rFonts w:ascii="Courier New" w:hAnsi="Courier New"/>
          <w:sz w:val="16"/>
        </w:rPr>
        <w:t>&lt;body&gt;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&lt;header&gt;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&lt;h1&gt;Aryan Rastogi&lt;/h1&gt;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&lt;p&gt;Computer Science Student&lt;/p&gt;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&lt;/header&gt;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&lt;nav&gt;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Home | About | Projects | Contact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&lt;/nav&gt;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&lt;main&gt;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&lt;section&gt;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&lt;h2&gt;About Me&lt;/h2&gt;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&lt;p&gt;I am a CSE student interested in programming and data analysis.&lt;/p&gt;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&lt;blockquote&gt;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Success comes from continuous learning.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&lt;/blockquote&gt;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&lt;/section&gt;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&lt;section&gt;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&lt;h2&gt;Skills&lt;/h2&gt;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&lt;ul&gt;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&lt;li&gt;HTML&lt;/li&gt;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&lt;li&gt;Java&lt;/li&gt;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&lt;li&gt;Python&lt;/li&gt;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&lt;li&gt;SQL&lt;/li&gt;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&lt;/ul&gt;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&lt;/section&gt;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&lt;section&gt;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&lt;h2&gt;Projects&lt;/h2&gt;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&lt;ol&gt;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&lt;li&gt;Employee Attrition Analysis&lt;/li&gt;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&lt;li&gt;Student Management System&lt;/li&gt;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&lt;/ol&gt;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&lt;/section&gt;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&lt;/main&gt;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&lt;aside&gt;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&lt;h2&gt;Contact Info&lt;/h2&gt;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&lt;p&gt;Email: aryan@example.com&lt;/p&gt;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&lt;p&gt;Phone: 9876543210&lt;/p&gt;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LinkedIn: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&lt;a href="#"&gt;My Profile&lt;/a&gt;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&lt;/aside&gt;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&lt;footer&gt;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&lt;p&gt;&amp;copy; 2026 Aryan Rastogi. All rights reserved.&lt;/p&gt;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&lt;/footer&gt;</w:t>
      </w:r>
    </w:p>
    <w:p>
      <w:pPr>
        <w:spacing w:after="0"/>
      </w:pPr>
      <w:r>
        <w:rPr>
          <w:rFonts w:ascii="Courier New" w:hAnsi="Courier New"/>
          <w:sz w:val="16"/>
        </w:rPr>
        <w:t>&lt;/body&gt;</w:t>
      </w:r>
    </w:p>
    <w:p>
      <w:pPr>
        <w:spacing w:after="0"/>
      </w:pPr>
      <w:r>
        <w:rPr>
          <w:rFonts w:ascii="Courier New" w:hAnsi="Courier New"/>
          <w:sz w:val="16"/>
        </w:rPr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